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0050" w14:textId="77777777" w:rsidR="00627F79" w:rsidRDefault="00000000">
      <w:pPr>
        <w:pStyle w:val="Rubrik2"/>
      </w:pPr>
      <w:r>
        <w:t>Allergier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05FB90DC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2E40C613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33136453" w14:textId="77777777">
        <w:trPr>
          <w:jc w:val="center"/>
        </w:trPr>
        <w:tc>
          <w:tcPr>
            <w:tcW w:w="5103" w:type="dxa"/>
          </w:tcPr>
          <w:p w14:paraId="1F84573C" w14:textId="77777777" w:rsidR="00341A79" w:rsidRDefault="00341A79">
            <w:r>
              <w:rPr>
                <w:sz w:val="17"/>
              </w:rPr>
              <w:t>Allergy</w:t>
            </w:r>
          </w:p>
        </w:tc>
      </w:tr>
      <w:tr w:rsidR="00341A79" w14:paraId="3186FA0E" w14:textId="77777777">
        <w:trPr>
          <w:jc w:val="center"/>
        </w:trPr>
        <w:tc>
          <w:tcPr>
            <w:tcW w:w="5103" w:type="dxa"/>
          </w:tcPr>
          <w:p w14:paraId="3BCFE4BD" w14:textId="77777777" w:rsidR="00341A79" w:rsidRDefault="00341A79">
            <w:r>
              <w:rPr>
                <w:sz w:val="17"/>
              </w:rPr>
              <w:t>Anaphylactic shock</w:t>
            </w:r>
          </w:p>
        </w:tc>
      </w:tr>
      <w:tr w:rsidR="00341A79" w14:paraId="14114CAA" w14:textId="77777777">
        <w:trPr>
          <w:jc w:val="center"/>
        </w:trPr>
        <w:tc>
          <w:tcPr>
            <w:tcW w:w="5103" w:type="dxa"/>
          </w:tcPr>
          <w:p w14:paraId="380ADEC7" w14:textId="77777777" w:rsidR="00341A79" w:rsidRDefault="00341A79">
            <w:r>
              <w:rPr>
                <w:sz w:val="17"/>
              </w:rPr>
              <w:t>Food allergy</w:t>
            </w:r>
          </w:p>
        </w:tc>
      </w:tr>
      <w:tr w:rsidR="00341A79" w14:paraId="1BF18777" w14:textId="77777777">
        <w:trPr>
          <w:jc w:val="center"/>
        </w:trPr>
        <w:tc>
          <w:tcPr>
            <w:tcW w:w="5103" w:type="dxa"/>
          </w:tcPr>
          <w:p w14:paraId="605AF18D" w14:textId="77777777" w:rsidR="00341A79" w:rsidRDefault="00341A79">
            <w:r>
              <w:rPr>
                <w:sz w:val="17"/>
              </w:rPr>
              <w:t>Cross-allergy / oral allergy syndrome</w:t>
            </w:r>
          </w:p>
        </w:tc>
      </w:tr>
      <w:tr w:rsidR="00341A79" w14:paraId="5EFEE24A" w14:textId="77777777">
        <w:trPr>
          <w:jc w:val="center"/>
        </w:trPr>
        <w:tc>
          <w:tcPr>
            <w:tcW w:w="5103" w:type="dxa"/>
          </w:tcPr>
          <w:p w14:paraId="79A8E24F" w14:textId="77777777" w:rsidR="00341A79" w:rsidRDefault="00341A79">
            <w:r>
              <w:rPr>
                <w:sz w:val="17"/>
              </w:rPr>
              <w:t>Pollen allergy / hay fever</w:t>
            </w:r>
          </w:p>
        </w:tc>
      </w:tr>
    </w:tbl>
    <w:p w14:paraId="733C18CE" w14:textId="77777777" w:rsidR="00627F79" w:rsidRDefault="00627F79"/>
    <w:p w14:paraId="63909490" w14:textId="77777777" w:rsidR="00627F79" w:rsidRDefault="00000000">
      <w:pPr>
        <w:pStyle w:val="Rubrik2"/>
      </w:pPr>
      <w:r>
        <w:t>Sjukdomar hos barn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22F47BE3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6D459F13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714212D3" w14:textId="77777777">
        <w:trPr>
          <w:jc w:val="center"/>
        </w:trPr>
        <w:tc>
          <w:tcPr>
            <w:tcW w:w="5103" w:type="dxa"/>
          </w:tcPr>
          <w:p w14:paraId="24050FF6" w14:textId="77777777" w:rsidR="00341A79" w:rsidRDefault="00341A79">
            <w:r>
              <w:rPr>
                <w:sz w:val="17"/>
              </w:rPr>
              <w:t>Sinusitis in children</w:t>
            </w:r>
          </w:p>
        </w:tc>
      </w:tr>
      <w:tr w:rsidR="00341A79" w14:paraId="7E24771C" w14:textId="77777777">
        <w:trPr>
          <w:jc w:val="center"/>
        </w:trPr>
        <w:tc>
          <w:tcPr>
            <w:tcW w:w="5103" w:type="dxa"/>
          </w:tcPr>
          <w:p w14:paraId="3CAAC3C0" w14:textId="77777777" w:rsidR="00341A79" w:rsidRDefault="00341A79">
            <w:r>
              <w:rPr>
                <w:sz w:val="17"/>
              </w:rPr>
              <w:t>Fever in children</w:t>
            </w:r>
          </w:p>
        </w:tc>
      </w:tr>
      <w:tr w:rsidR="00341A79" w14:paraId="331795D7" w14:textId="77777777">
        <w:trPr>
          <w:jc w:val="center"/>
        </w:trPr>
        <w:tc>
          <w:tcPr>
            <w:tcW w:w="5103" w:type="dxa"/>
          </w:tcPr>
          <w:p w14:paraId="3D9909BE" w14:textId="77777777" w:rsidR="00341A79" w:rsidRDefault="00341A79">
            <w:r>
              <w:rPr>
                <w:sz w:val="17"/>
              </w:rPr>
              <w:t>Fifth disease</w:t>
            </w:r>
          </w:p>
        </w:tc>
      </w:tr>
      <w:tr w:rsidR="00341A79" w14:paraId="72626570" w14:textId="77777777">
        <w:trPr>
          <w:jc w:val="center"/>
        </w:trPr>
        <w:tc>
          <w:tcPr>
            <w:tcW w:w="5103" w:type="dxa"/>
          </w:tcPr>
          <w:p w14:paraId="5BEEC758" w14:textId="77777777" w:rsidR="00341A79" w:rsidRDefault="00341A79">
            <w:r>
              <w:rPr>
                <w:sz w:val="17"/>
              </w:rPr>
              <w:t>Cough in children</w:t>
            </w:r>
          </w:p>
        </w:tc>
      </w:tr>
      <w:tr w:rsidR="00341A79" w14:paraId="5B2528A8" w14:textId="77777777">
        <w:trPr>
          <w:jc w:val="center"/>
        </w:trPr>
        <w:tc>
          <w:tcPr>
            <w:tcW w:w="5103" w:type="dxa"/>
          </w:tcPr>
          <w:p w14:paraId="3026CA21" w14:textId="77777777" w:rsidR="00341A79" w:rsidRDefault="00341A79">
            <w:r>
              <w:rPr>
                <w:sz w:val="17"/>
              </w:rPr>
              <w:t>Headache in children</w:t>
            </w:r>
          </w:p>
        </w:tc>
      </w:tr>
      <w:tr w:rsidR="00341A79" w14:paraId="7BDF22BF" w14:textId="77777777">
        <w:trPr>
          <w:jc w:val="center"/>
        </w:trPr>
        <w:tc>
          <w:tcPr>
            <w:tcW w:w="5103" w:type="dxa"/>
          </w:tcPr>
          <w:p w14:paraId="750C81DE" w14:textId="77777777" w:rsidR="00341A79" w:rsidRDefault="00341A79">
            <w:r>
              <w:rPr>
                <w:sz w:val="17"/>
              </w:rPr>
              <w:t>Influenza in children</w:t>
            </w:r>
          </w:p>
        </w:tc>
      </w:tr>
      <w:tr w:rsidR="00341A79" w14:paraId="4886410D" w14:textId="77777777">
        <w:trPr>
          <w:jc w:val="center"/>
        </w:trPr>
        <w:tc>
          <w:tcPr>
            <w:tcW w:w="5103" w:type="dxa"/>
          </w:tcPr>
          <w:p w14:paraId="02F9E9AD" w14:textId="77777777" w:rsidR="00341A79" w:rsidRDefault="00341A79">
            <w:r>
              <w:rPr>
                <w:sz w:val="17"/>
              </w:rPr>
              <w:t>Croup</w:t>
            </w:r>
          </w:p>
        </w:tc>
      </w:tr>
      <w:tr w:rsidR="00341A79" w14:paraId="75D30AF5" w14:textId="77777777">
        <w:trPr>
          <w:jc w:val="center"/>
        </w:trPr>
        <w:tc>
          <w:tcPr>
            <w:tcW w:w="5103" w:type="dxa"/>
          </w:tcPr>
          <w:p w14:paraId="32AEC547" w14:textId="77777777" w:rsidR="00341A79" w:rsidRDefault="00341A79">
            <w:r>
              <w:rPr>
                <w:sz w:val="17"/>
              </w:rPr>
              <w:t>Colic</w:t>
            </w:r>
          </w:p>
        </w:tc>
      </w:tr>
      <w:tr w:rsidR="00341A79" w14:paraId="0CA89AB4" w14:textId="77777777">
        <w:trPr>
          <w:jc w:val="center"/>
        </w:trPr>
        <w:tc>
          <w:tcPr>
            <w:tcW w:w="5103" w:type="dxa"/>
          </w:tcPr>
          <w:p w14:paraId="23BC5F81" w14:textId="77777777" w:rsidR="00341A79" w:rsidRDefault="00341A79">
            <w:r>
              <w:rPr>
                <w:sz w:val="17"/>
              </w:rPr>
              <w:t>Stomach pain in children</w:t>
            </w:r>
          </w:p>
        </w:tc>
      </w:tr>
      <w:tr w:rsidR="00341A79" w14:paraId="532525DE" w14:textId="77777777">
        <w:trPr>
          <w:jc w:val="center"/>
        </w:trPr>
        <w:tc>
          <w:tcPr>
            <w:tcW w:w="5103" w:type="dxa"/>
          </w:tcPr>
          <w:p w14:paraId="2C54FAC5" w14:textId="77777777" w:rsidR="00341A79" w:rsidRDefault="00341A79">
            <w:r>
              <w:rPr>
                <w:sz w:val="17"/>
              </w:rPr>
              <w:t>Perianal streptococcal infection</w:t>
            </w:r>
          </w:p>
        </w:tc>
      </w:tr>
      <w:tr w:rsidR="00341A79" w14:paraId="21503368" w14:textId="77777777">
        <w:trPr>
          <w:jc w:val="center"/>
        </w:trPr>
        <w:tc>
          <w:tcPr>
            <w:tcW w:w="5103" w:type="dxa"/>
          </w:tcPr>
          <w:p w14:paraId="21BE6C5F" w14:textId="77777777" w:rsidR="00341A79" w:rsidRDefault="00341A79">
            <w:r>
              <w:rPr>
                <w:sz w:val="17"/>
              </w:rPr>
              <w:t>Three-day fever / roseola</w:t>
            </w:r>
          </w:p>
        </w:tc>
      </w:tr>
      <w:tr w:rsidR="00341A79" w14:paraId="0325C39F" w14:textId="77777777">
        <w:trPr>
          <w:jc w:val="center"/>
        </w:trPr>
        <w:tc>
          <w:tcPr>
            <w:tcW w:w="5103" w:type="dxa"/>
          </w:tcPr>
          <w:p w14:paraId="163ED2B2" w14:textId="77777777" w:rsidR="00341A79" w:rsidRDefault="00341A79">
            <w:r>
              <w:rPr>
                <w:sz w:val="17"/>
              </w:rPr>
              <w:t>Rash in children</w:t>
            </w:r>
          </w:p>
        </w:tc>
      </w:tr>
      <w:tr w:rsidR="00341A79" w14:paraId="1FDC4A40" w14:textId="77777777">
        <w:trPr>
          <w:jc w:val="center"/>
        </w:trPr>
        <w:tc>
          <w:tcPr>
            <w:tcW w:w="5103" w:type="dxa"/>
          </w:tcPr>
          <w:p w14:paraId="376459F8" w14:textId="77777777" w:rsidR="00341A79" w:rsidRDefault="00341A79">
            <w:r>
              <w:rPr>
                <w:sz w:val="17"/>
              </w:rPr>
              <w:t>Ear infection in children</w:t>
            </w:r>
          </w:p>
        </w:tc>
      </w:tr>
      <w:tr w:rsidR="00341A79" w14:paraId="15854887" w14:textId="77777777">
        <w:trPr>
          <w:jc w:val="center"/>
        </w:trPr>
        <w:tc>
          <w:tcPr>
            <w:tcW w:w="5103" w:type="dxa"/>
          </w:tcPr>
          <w:p w14:paraId="1EE6C0F5" w14:textId="77777777" w:rsidR="00341A79" w:rsidRDefault="00341A79">
            <w:r>
              <w:rPr>
                <w:sz w:val="17"/>
              </w:rPr>
              <w:t>Conjunctivitis in children</w:t>
            </w:r>
          </w:p>
        </w:tc>
      </w:tr>
      <w:tr w:rsidR="00341A79" w14:paraId="3CE1C950" w14:textId="77777777">
        <w:trPr>
          <w:jc w:val="center"/>
        </w:trPr>
        <w:tc>
          <w:tcPr>
            <w:tcW w:w="5103" w:type="dxa"/>
          </w:tcPr>
          <w:p w14:paraId="60D0949A" w14:textId="77777777" w:rsidR="00341A79" w:rsidRDefault="00341A79">
            <w:r>
              <w:rPr>
                <w:sz w:val="17"/>
              </w:rPr>
              <w:t>Tonsillitis / strep throat in children</w:t>
            </w:r>
          </w:p>
        </w:tc>
      </w:tr>
      <w:tr w:rsidR="00341A79" w14:paraId="59C01C31" w14:textId="77777777">
        <w:trPr>
          <w:jc w:val="center"/>
        </w:trPr>
        <w:tc>
          <w:tcPr>
            <w:tcW w:w="5103" w:type="dxa"/>
          </w:tcPr>
          <w:p w14:paraId="179F6A5C" w14:textId="77777777" w:rsidR="00341A79" w:rsidRDefault="00341A79">
            <w:r>
              <w:rPr>
                <w:sz w:val="17"/>
              </w:rPr>
              <w:t>Common cold in children</w:t>
            </w:r>
          </w:p>
        </w:tc>
      </w:tr>
      <w:tr w:rsidR="00341A79" w14:paraId="7F31655F" w14:textId="77777777">
        <w:trPr>
          <w:jc w:val="center"/>
        </w:trPr>
        <w:tc>
          <w:tcPr>
            <w:tcW w:w="5103" w:type="dxa"/>
          </w:tcPr>
          <w:p w14:paraId="25E938B6" w14:textId="77777777" w:rsidR="00341A79" w:rsidRDefault="00341A79">
            <w:r>
              <w:rPr>
                <w:sz w:val="17"/>
              </w:rPr>
              <w:t>Constipation in children</w:t>
            </w:r>
          </w:p>
        </w:tc>
      </w:tr>
      <w:tr w:rsidR="00341A79" w14:paraId="20E308D8" w14:textId="77777777">
        <w:trPr>
          <w:jc w:val="center"/>
        </w:trPr>
        <w:tc>
          <w:tcPr>
            <w:tcW w:w="5103" w:type="dxa"/>
          </w:tcPr>
          <w:p w14:paraId="2DD00881" w14:textId="77777777" w:rsidR="00341A79" w:rsidRDefault="00341A79">
            <w:r>
              <w:rPr>
                <w:sz w:val="17"/>
              </w:rPr>
              <w:t>Hives in children</w:t>
            </w:r>
          </w:p>
        </w:tc>
      </w:tr>
      <w:tr w:rsidR="00341A79" w14:paraId="288F579B" w14:textId="77777777">
        <w:trPr>
          <w:jc w:val="center"/>
        </w:trPr>
        <w:tc>
          <w:tcPr>
            <w:tcW w:w="5103" w:type="dxa"/>
          </w:tcPr>
          <w:p w14:paraId="134DBE6F" w14:textId="77777777" w:rsidR="00341A79" w:rsidRDefault="00341A79">
            <w:r>
              <w:rPr>
                <w:sz w:val="17"/>
              </w:rPr>
              <w:t>Urinary tract infection in children</w:t>
            </w:r>
          </w:p>
        </w:tc>
      </w:tr>
    </w:tbl>
    <w:p w14:paraId="1E20A064" w14:textId="77777777" w:rsidR="00627F79" w:rsidRDefault="00627F79"/>
    <w:p w14:paraId="64B5CFF4" w14:textId="77777777" w:rsidR="00627F79" w:rsidRDefault="00000000">
      <w:pPr>
        <w:pStyle w:val="Rubrik2"/>
      </w:pPr>
      <w:r>
        <w:t>Psykiatri och psykologi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4D75DB07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103E9F67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4E9B33AC" w14:textId="77777777">
        <w:trPr>
          <w:jc w:val="center"/>
        </w:trPr>
        <w:tc>
          <w:tcPr>
            <w:tcW w:w="5103" w:type="dxa"/>
          </w:tcPr>
          <w:p w14:paraId="3B192487" w14:textId="77777777" w:rsidR="00341A79" w:rsidRDefault="00341A79">
            <w:r>
              <w:rPr>
                <w:sz w:val="17"/>
              </w:rPr>
              <w:t>ADD</w:t>
            </w:r>
          </w:p>
        </w:tc>
      </w:tr>
      <w:tr w:rsidR="00341A79" w14:paraId="3C58B537" w14:textId="77777777">
        <w:trPr>
          <w:jc w:val="center"/>
        </w:trPr>
        <w:tc>
          <w:tcPr>
            <w:tcW w:w="5103" w:type="dxa"/>
          </w:tcPr>
          <w:p w14:paraId="0D101094" w14:textId="77777777" w:rsidR="00341A79" w:rsidRDefault="00341A79">
            <w:r>
              <w:rPr>
                <w:sz w:val="17"/>
              </w:rPr>
              <w:t>ADHD</w:t>
            </w:r>
          </w:p>
        </w:tc>
      </w:tr>
      <w:tr w:rsidR="00341A79" w14:paraId="7B47BC8E" w14:textId="77777777">
        <w:trPr>
          <w:jc w:val="center"/>
        </w:trPr>
        <w:tc>
          <w:tcPr>
            <w:tcW w:w="5103" w:type="dxa"/>
          </w:tcPr>
          <w:p w14:paraId="7A2868C1" w14:textId="77777777" w:rsidR="00341A79" w:rsidRDefault="00341A79">
            <w:r>
              <w:rPr>
                <w:sz w:val="17"/>
              </w:rPr>
              <w:t>Alcohol problems</w:t>
            </w:r>
          </w:p>
        </w:tc>
      </w:tr>
      <w:tr w:rsidR="00341A79" w14:paraId="0749C940" w14:textId="77777777">
        <w:trPr>
          <w:jc w:val="center"/>
        </w:trPr>
        <w:tc>
          <w:tcPr>
            <w:tcW w:w="5103" w:type="dxa"/>
          </w:tcPr>
          <w:p w14:paraId="10F44D65" w14:textId="77777777" w:rsidR="00341A79" w:rsidRDefault="00341A79">
            <w:r>
              <w:rPr>
                <w:sz w:val="17"/>
              </w:rPr>
              <w:t>Autism</w:t>
            </w:r>
          </w:p>
        </w:tc>
      </w:tr>
      <w:tr w:rsidR="00341A79" w14:paraId="645C1F6B" w14:textId="77777777">
        <w:trPr>
          <w:jc w:val="center"/>
        </w:trPr>
        <w:tc>
          <w:tcPr>
            <w:tcW w:w="5103" w:type="dxa"/>
          </w:tcPr>
          <w:p w14:paraId="6D154745" w14:textId="77777777" w:rsidR="00341A79" w:rsidRDefault="00341A79">
            <w:r>
              <w:rPr>
                <w:sz w:val="17"/>
              </w:rPr>
              <w:t>Bipolar disorder</w:t>
            </w:r>
          </w:p>
        </w:tc>
      </w:tr>
      <w:tr w:rsidR="00341A79" w14:paraId="32915122" w14:textId="77777777">
        <w:trPr>
          <w:jc w:val="center"/>
        </w:trPr>
        <w:tc>
          <w:tcPr>
            <w:tcW w:w="5103" w:type="dxa"/>
          </w:tcPr>
          <w:p w14:paraId="33828E13" w14:textId="77777777" w:rsidR="00341A79" w:rsidRDefault="00341A79">
            <w:r>
              <w:rPr>
                <w:sz w:val="17"/>
              </w:rPr>
              <w:t>Borderline personality disorder</w:t>
            </w:r>
          </w:p>
        </w:tc>
      </w:tr>
      <w:tr w:rsidR="00341A79" w14:paraId="21D52E06" w14:textId="77777777">
        <w:trPr>
          <w:jc w:val="center"/>
        </w:trPr>
        <w:tc>
          <w:tcPr>
            <w:tcW w:w="5103" w:type="dxa"/>
          </w:tcPr>
          <w:p w14:paraId="072B43D0" w14:textId="77777777" w:rsidR="00341A79" w:rsidRDefault="00341A79">
            <w:r>
              <w:rPr>
                <w:sz w:val="17"/>
              </w:rPr>
              <w:t>Dementia disorders</w:t>
            </w:r>
          </w:p>
        </w:tc>
      </w:tr>
      <w:tr w:rsidR="00341A79" w14:paraId="32E7941A" w14:textId="77777777">
        <w:trPr>
          <w:jc w:val="center"/>
        </w:trPr>
        <w:tc>
          <w:tcPr>
            <w:tcW w:w="5103" w:type="dxa"/>
          </w:tcPr>
          <w:p w14:paraId="3B291A6D" w14:textId="77777777" w:rsidR="00341A79" w:rsidRDefault="00341A79">
            <w:r>
              <w:rPr>
                <w:sz w:val="17"/>
              </w:rPr>
              <w:t>Depression and low mood</w:t>
            </w:r>
          </w:p>
        </w:tc>
      </w:tr>
      <w:tr w:rsidR="00341A79" w14:paraId="4F131EC5" w14:textId="77777777">
        <w:trPr>
          <w:jc w:val="center"/>
        </w:trPr>
        <w:tc>
          <w:tcPr>
            <w:tcW w:w="5103" w:type="dxa"/>
          </w:tcPr>
          <w:p w14:paraId="457C5D46" w14:textId="77777777" w:rsidR="00341A79" w:rsidRDefault="00341A79">
            <w:r>
              <w:rPr>
                <w:sz w:val="17"/>
              </w:rPr>
              <w:t>Phobias</w:t>
            </w:r>
          </w:p>
        </w:tc>
      </w:tr>
      <w:tr w:rsidR="00341A79" w14:paraId="65AB80E4" w14:textId="77777777">
        <w:trPr>
          <w:jc w:val="center"/>
        </w:trPr>
        <w:tc>
          <w:tcPr>
            <w:tcW w:w="5103" w:type="dxa"/>
          </w:tcPr>
          <w:p w14:paraId="59A68E3C" w14:textId="77777777" w:rsidR="00341A79" w:rsidRDefault="00341A79">
            <w:r>
              <w:rPr>
                <w:sz w:val="17"/>
              </w:rPr>
              <w:t>Generalized anxiety disorder</w:t>
            </w:r>
          </w:p>
        </w:tc>
      </w:tr>
      <w:tr w:rsidR="00341A79" w14:paraId="11233C0C" w14:textId="77777777">
        <w:trPr>
          <w:jc w:val="center"/>
        </w:trPr>
        <w:tc>
          <w:tcPr>
            <w:tcW w:w="5103" w:type="dxa"/>
          </w:tcPr>
          <w:p w14:paraId="69AC46C1" w14:textId="77777777" w:rsidR="00341A79" w:rsidRDefault="00341A79">
            <w:r>
              <w:rPr>
                <w:sz w:val="17"/>
              </w:rPr>
              <w:t>Health anxiety / hypochondria</w:t>
            </w:r>
          </w:p>
        </w:tc>
      </w:tr>
      <w:tr w:rsidR="00341A79" w14:paraId="52C1B544" w14:textId="77777777">
        <w:trPr>
          <w:jc w:val="center"/>
        </w:trPr>
        <w:tc>
          <w:tcPr>
            <w:tcW w:w="5103" w:type="dxa"/>
          </w:tcPr>
          <w:p w14:paraId="549427A5" w14:textId="77777777" w:rsidR="00341A79" w:rsidRDefault="00341A79">
            <w:r>
              <w:rPr>
                <w:sz w:val="17"/>
              </w:rPr>
              <w:t>Crisis</w:t>
            </w:r>
          </w:p>
        </w:tc>
      </w:tr>
      <w:tr w:rsidR="00341A79" w14:paraId="4CFE6BE8" w14:textId="77777777">
        <w:trPr>
          <w:jc w:val="center"/>
        </w:trPr>
        <w:tc>
          <w:tcPr>
            <w:tcW w:w="5103" w:type="dxa"/>
          </w:tcPr>
          <w:p w14:paraId="641677CA" w14:textId="77777777" w:rsidR="00341A79" w:rsidRDefault="00341A79">
            <w:r>
              <w:rPr>
                <w:sz w:val="17"/>
              </w:rPr>
              <w:t>Panic anxiety / panic disorder</w:t>
            </w:r>
          </w:p>
        </w:tc>
      </w:tr>
      <w:tr w:rsidR="00341A79" w14:paraId="20F67692" w14:textId="77777777">
        <w:trPr>
          <w:jc w:val="center"/>
        </w:trPr>
        <w:tc>
          <w:tcPr>
            <w:tcW w:w="5103" w:type="dxa"/>
          </w:tcPr>
          <w:p w14:paraId="289616D3" w14:textId="77777777" w:rsidR="00341A79" w:rsidRDefault="00341A79">
            <w:r>
              <w:rPr>
                <w:sz w:val="17"/>
              </w:rPr>
              <w:t>OCD – obsessive-compulsive disorder</w:t>
            </w:r>
          </w:p>
        </w:tc>
      </w:tr>
      <w:tr w:rsidR="00341A79" w14:paraId="1CB64C44" w14:textId="77777777">
        <w:trPr>
          <w:jc w:val="center"/>
        </w:trPr>
        <w:tc>
          <w:tcPr>
            <w:tcW w:w="5103" w:type="dxa"/>
          </w:tcPr>
          <w:p w14:paraId="791B05B1" w14:textId="77777777" w:rsidR="00341A79" w:rsidRDefault="00341A79">
            <w:r>
              <w:rPr>
                <w:sz w:val="17"/>
              </w:rPr>
              <w:t>Relationship problems</w:t>
            </w:r>
          </w:p>
        </w:tc>
      </w:tr>
      <w:tr w:rsidR="00341A79" w14:paraId="04FC2499" w14:textId="77777777">
        <w:trPr>
          <w:jc w:val="center"/>
        </w:trPr>
        <w:tc>
          <w:tcPr>
            <w:tcW w:w="5103" w:type="dxa"/>
          </w:tcPr>
          <w:p w14:paraId="3099526E" w14:textId="77777777" w:rsidR="00341A79" w:rsidRDefault="00341A79">
            <w:r>
              <w:rPr>
                <w:sz w:val="17"/>
              </w:rPr>
              <w:t>Schizophrenia</w:t>
            </w:r>
          </w:p>
        </w:tc>
      </w:tr>
      <w:tr w:rsidR="00341A79" w14:paraId="0CFD0F96" w14:textId="77777777">
        <w:trPr>
          <w:jc w:val="center"/>
        </w:trPr>
        <w:tc>
          <w:tcPr>
            <w:tcW w:w="5103" w:type="dxa"/>
          </w:tcPr>
          <w:p w14:paraId="2FD156D6" w14:textId="77777777" w:rsidR="00341A79" w:rsidRDefault="00341A79">
            <w:r>
              <w:rPr>
                <w:sz w:val="17"/>
              </w:rPr>
              <w:t>Stage fright</w:t>
            </w:r>
          </w:p>
        </w:tc>
      </w:tr>
      <w:tr w:rsidR="00341A79" w14:paraId="28F9BD27" w14:textId="77777777">
        <w:trPr>
          <w:jc w:val="center"/>
        </w:trPr>
        <w:tc>
          <w:tcPr>
            <w:tcW w:w="5103" w:type="dxa"/>
          </w:tcPr>
          <w:p w14:paraId="6606ABCD" w14:textId="77777777" w:rsidR="00341A79" w:rsidRDefault="00341A79">
            <w:r>
              <w:rPr>
                <w:sz w:val="17"/>
              </w:rPr>
              <w:t>Social anxiety</w:t>
            </w:r>
          </w:p>
        </w:tc>
      </w:tr>
      <w:tr w:rsidR="00341A79" w14:paraId="239DB234" w14:textId="77777777">
        <w:trPr>
          <w:jc w:val="center"/>
        </w:trPr>
        <w:tc>
          <w:tcPr>
            <w:tcW w:w="5103" w:type="dxa"/>
          </w:tcPr>
          <w:p w14:paraId="43EE2F69" w14:textId="77777777" w:rsidR="00341A79" w:rsidRDefault="00341A79">
            <w:r>
              <w:rPr>
                <w:sz w:val="17"/>
              </w:rPr>
              <w:t>Gambling addiction</w:t>
            </w:r>
          </w:p>
        </w:tc>
      </w:tr>
      <w:tr w:rsidR="00341A79" w14:paraId="61A4F176" w14:textId="77777777">
        <w:trPr>
          <w:jc w:val="center"/>
        </w:trPr>
        <w:tc>
          <w:tcPr>
            <w:tcW w:w="5103" w:type="dxa"/>
          </w:tcPr>
          <w:p w14:paraId="2E392749" w14:textId="77777777" w:rsidR="00341A79" w:rsidRDefault="00341A79">
            <w:r>
              <w:rPr>
                <w:sz w:val="17"/>
              </w:rPr>
              <w:t>Stress</w:t>
            </w:r>
          </w:p>
        </w:tc>
      </w:tr>
      <w:tr w:rsidR="00341A79" w14:paraId="7D699BDA" w14:textId="77777777">
        <w:trPr>
          <w:jc w:val="center"/>
        </w:trPr>
        <w:tc>
          <w:tcPr>
            <w:tcW w:w="5103" w:type="dxa"/>
          </w:tcPr>
          <w:p w14:paraId="3ED49BCB" w14:textId="77777777" w:rsidR="00341A79" w:rsidRDefault="00341A79">
            <w:r>
              <w:rPr>
                <w:sz w:val="17"/>
              </w:rPr>
              <w:t>Grief</w:t>
            </w:r>
          </w:p>
        </w:tc>
      </w:tr>
      <w:tr w:rsidR="00341A79" w14:paraId="04E19613" w14:textId="77777777">
        <w:trPr>
          <w:jc w:val="center"/>
        </w:trPr>
        <w:tc>
          <w:tcPr>
            <w:tcW w:w="5103" w:type="dxa"/>
          </w:tcPr>
          <w:p w14:paraId="5305141E" w14:textId="77777777" w:rsidR="00341A79" w:rsidRDefault="00341A79">
            <w:r>
              <w:rPr>
                <w:sz w:val="17"/>
              </w:rPr>
              <w:t>Sleep problems</w:t>
            </w:r>
          </w:p>
        </w:tc>
      </w:tr>
      <w:tr w:rsidR="00341A79" w14:paraId="17481140" w14:textId="77777777">
        <w:trPr>
          <w:jc w:val="center"/>
        </w:trPr>
        <w:tc>
          <w:tcPr>
            <w:tcW w:w="5103" w:type="dxa"/>
          </w:tcPr>
          <w:p w14:paraId="07385601" w14:textId="77777777" w:rsidR="00341A79" w:rsidRDefault="00341A79">
            <w:r>
              <w:rPr>
                <w:sz w:val="17"/>
              </w:rPr>
              <w:t>Trauma and post-traumatic stress</w:t>
            </w:r>
          </w:p>
        </w:tc>
      </w:tr>
      <w:tr w:rsidR="00341A79" w14:paraId="352F18F5" w14:textId="77777777">
        <w:trPr>
          <w:jc w:val="center"/>
        </w:trPr>
        <w:tc>
          <w:tcPr>
            <w:tcW w:w="5103" w:type="dxa"/>
          </w:tcPr>
          <w:p w14:paraId="6B3D994D" w14:textId="77777777" w:rsidR="00341A79" w:rsidRDefault="00341A79">
            <w:r>
              <w:rPr>
                <w:sz w:val="17"/>
              </w:rPr>
              <w:t>Exhaustion syndrome / burnout</w:t>
            </w:r>
          </w:p>
        </w:tc>
      </w:tr>
      <w:tr w:rsidR="00341A79" w14:paraId="6CCCFECC" w14:textId="77777777">
        <w:trPr>
          <w:jc w:val="center"/>
        </w:trPr>
        <w:tc>
          <w:tcPr>
            <w:tcW w:w="5103" w:type="dxa"/>
          </w:tcPr>
          <w:p w14:paraId="4496EB48" w14:textId="77777777" w:rsidR="00341A79" w:rsidRDefault="00341A79">
            <w:r>
              <w:rPr>
                <w:sz w:val="17"/>
              </w:rPr>
              <w:t>Anxiety and worry</w:t>
            </w:r>
          </w:p>
        </w:tc>
      </w:tr>
    </w:tbl>
    <w:p w14:paraId="0F57C98E" w14:textId="77777777" w:rsidR="00627F79" w:rsidRDefault="00627F79"/>
    <w:p w14:paraId="35DC005D" w14:textId="77777777" w:rsidR="00627F79" w:rsidRDefault="00000000">
      <w:pPr>
        <w:pStyle w:val="Rubrik2"/>
      </w:pPr>
      <w:r>
        <w:t>Urologi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1DE6FCBA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20A61100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62FF0A6D" w14:textId="77777777">
        <w:trPr>
          <w:jc w:val="center"/>
        </w:trPr>
        <w:tc>
          <w:tcPr>
            <w:tcW w:w="5103" w:type="dxa"/>
          </w:tcPr>
          <w:p w14:paraId="068CCF72" w14:textId="77777777" w:rsidR="00341A79" w:rsidRDefault="00341A79">
            <w:r>
              <w:rPr>
                <w:sz w:val="17"/>
              </w:rPr>
              <w:t>Erectile dysfunction / impotence</w:t>
            </w:r>
          </w:p>
        </w:tc>
      </w:tr>
      <w:tr w:rsidR="00341A79" w14:paraId="46B30E77" w14:textId="77777777">
        <w:trPr>
          <w:jc w:val="center"/>
        </w:trPr>
        <w:tc>
          <w:tcPr>
            <w:tcW w:w="5103" w:type="dxa"/>
          </w:tcPr>
          <w:p w14:paraId="4477E5AE" w14:textId="77777777" w:rsidR="00341A79" w:rsidRDefault="00341A79">
            <w:r>
              <w:rPr>
                <w:sz w:val="17"/>
              </w:rPr>
              <w:t>Phimosis</w:t>
            </w:r>
          </w:p>
        </w:tc>
      </w:tr>
      <w:tr w:rsidR="00341A79" w14:paraId="59DCCFAD" w14:textId="77777777">
        <w:trPr>
          <w:jc w:val="center"/>
        </w:trPr>
        <w:tc>
          <w:tcPr>
            <w:tcW w:w="5103" w:type="dxa"/>
          </w:tcPr>
          <w:p w14:paraId="2923B4D3" w14:textId="77777777" w:rsidR="00341A79" w:rsidRDefault="00341A79">
            <w:r>
              <w:rPr>
                <w:sz w:val="17"/>
              </w:rPr>
              <w:lastRenderedPageBreak/>
              <w:t>Premature ejaculation</w:t>
            </w:r>
          </w:p>
        </w:tc>
      </w:tr>
      <w:tr w:rsidR="00341A79" w14:paraId="13A06764" w14:textId="77777777">
        <w:trPr>
          <w:jc w:val="center"/>
        </w:trPr>
        <w:tc>
          <w:tcPr>
            <w:tcW w:w="5103" w:type="dxa"/>
          </w:tcPr>
          <w:p w14:paraId="41FFF680" w14:textId="77777777" w:rsidR="00341A79" w:rsidRDefault="00341A79">
            <w:r>
              <w:rPr>
                <w:sz w:val="17"/>
              </w:rPr>
              <w:t>Incontinence</w:t>
            </w:r>
          </w:p>
        </w:tc>
      </w:tr>
      <w:tr w:rsidR="00341A79" w14:paraId="24249624" w14:textId="77777777">
        <w:trPr>
          <w:jc w:val="center"/>
        </w:trPr>
        <w:tc>
          <w:tcPr>
            <w:tcW w:w="5103" w:type="dxa"/>
          </w:tcPr>
          <w:p w14:paraId="4015ECA7" w14:textId="77777777" w:rsidR="00341A79" w:rsidRDefault="00341A79">
            <w:r>
              <w:rPr>
                <w:sz w:val="17"/>
              </w:rPr>
              <w:t>Kidney stones</w:t>
            </w:r>
          </w:p>
        </w:tc>
      </w:tr>
      <w:tr w:rsidR="00341A79" w14:paraId="23F938E8" w14:textId="77777777">
        <w:trPr>
          <w:jc w:val="center"/>
        </w:trPr>
        <w:tc>
          <w:tcPr>
            <w:tcW w:w="5103" w:type="dxa"/>
          </w:tcPr>
          <w:p w14:paraId="6FBC403C" w14:textId="77777777" w:rsidR="00341A79" w:rsidRDefault="00341A79">
            <w:r>
              <w:rPr>
                <w:sz w:val="17"/>
              </w:rPr>
              <w:t>Prostate cancer</w:t>
            </w:r>
          </w:p>
        </w:tc>
      </w:tr>
      <w:tr w:rsidR="00341A79" w14:paraId="6A7C8DB3" w14:textId="77777777">
        <w:trPr>
          <w:jc w:val="center"/>
        </w:trPr>
        <w:tc>
          <w:tcPr>
            <w:tcW w:w="5103" w:type="dxa"/>
          </w:tcPr>
          <w:p w14:paraId="0E9AFA2F" w14:textId="77777777" w:rsidR="00341A79" w:rsidRDefault="00341A79">
            <w:r>
              <w:rPr>
                <w:sz w:val="17"/>
              </w:rPr>
              <w:t>Urinary incontinence</w:t>
            </w:r>
          </w:p>
        </w:tc>
      </w:tr>
    </w:tbl>
    <w:p w14:paraId="475507CF" w14:textId="77777777" w:rsidR="00627F79" w:rsidRDefault="00627F79"/>
    <w:p w14:paraId="24196CBD" w14:textId="77777777" w:rsidR="00627F79" w:rsidRDefault="00000000">
      <w:pPr>
        <w:pStyle w:val="Rubrik2"/>
      </w:pPr>
      <w:r>
        <w:t>Infektioner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3A7D652C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426F14CA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39DFD910" w14:textId="77777777">
        <w:trPr>
          <w:jc w:val="center"/>
        </w:trPr>
        <w:tc>
          <w:tcPr>
            <w:tcW w:w="5103" w:type="dxa"/>
          </w:tcPr>
          <w:p w14:paraId="2C364AC9" w14:textId="77777777" w:rsidR="00341A79" w:rsidRDefault="00341A79">
            <w:r>
              <w:rPr>
                <w:sz w:val="17"/>
              </w:rPr>
              <w:t>Shingles</w:t>
            </w:r>
          </w:p>
        </w:tc>
      </w:tr>
      <w:tr w:rsidR="00341A79" w14:paraId="3EB4DD08" w14:textId="77777777">
        <w:trPr>
          <w:jc w:val="center"/>
        </w:trPr>
        <w:tc>
          <w:tcPr>
            <w:tcW w:w="5103" w:type="dxa"/>
          </w:tcPr>
          <w:p w14:paraId="4AB5E23B" w14:textId="77777777" w:rsidR="00341A79" w:rsidRDefault="00341A79">
            <w:r>
              <w:rPr>
                <w:sz w:val="17"/>
              </w:rPr>
              <w:t>Coronavirus</w:t>
            </w:r>
          </w:p>
        </w:tc>
      </w:tr>
      <w:tr w:rsidR="00341A79" w14:paraId="2EDC2406" w14:textId="77777777">
        <w:trPr>
          <w:jc w:val="center"/>
        </w:trPr>
        <w:tc>
          <w:tcPr>
            <w:tcW w:w="5103" w:type="dxa"/>
          </w:tcPr>
          <w:p w14:paraId="2A44DCEC" w14:textId="77777777" w:rsidR="00341A79" w:rsidRDefault="00341A79">
            <w:r>
              <w:rPr>
                <w:sz w:val="17"/>
              </w:rPr>
              <w:t>Fever</w:t>
            </w:r>
          </w:p>
        </w:tc>
      </w:tr>
      <w:tr w:rsidR="00341A79" w14:paraId="0637A6B1" w14:textId="77777777">
        <w:trPr>
          <w:jc w:val="center"/>
        </w:trPr>
        <w:tc>
          <w:tcPr>
            <w:tcW w:w="5103" w:type="dxa"/>
          </w:tcPr>
          <w:p w14:paraId="26437DA3" w14:textId="77777777" w:rsidR="00341A79" w:rsidRDefault="00341A79">
            <w:r>
              <w:rPr>
                <w:sz w:val="17"/>
              </w:rPr>
              <w:t>Febrile seizure</w:t>
            </w:r>
          </w:p>
        </w:tc>
      </w:tr>
      <w:tr w:rsidR="00341A79" w14:paraId="1E157288" w14:textId="77777777">
        <w:trPr>
          <w:jc w:val="center"/>
        </w:trPr>
        <w:tc>
          <w:tcPr>
            <w:tcW w:w="5103" w:type="dxa"/>
          </w:tcPr>
          <w:p w14:paraId="1C986989" w14:textId="77777777" w:rsidR="00341A79" w:rsidRDefault="00341A79">
            <w:r>
              <w:rPr>
                <w:sz w:val="17"/>
              </w:rPr>
              <w:t>Common cold</w:t>
            </w:r>
          </w:p>
        </w:tc>
      </w:tr>
      <w:tr w:rsidR="00341A79" w14:paraId="0C72C64F" w14:textId="77777777">
        <w:trPr>
          <w:jc w:val="center"/>
        </w:trPr>
        <w:tc>
          <w:tcPr>
            <w:tcW w:w="5103" w:type="dxa"/>
          </w:tcPr>
          <w:p w14:paraId="61C98EA9" w14:textId="77777777" w:rsidR="00341A79" w:rsidRDefault="00341A79">
            <w:r>
              <w:rPr>
                <w:sz w:val="17"/>
              </w:rPr>
              <w:t>Infected wound</w:t>
            </w:r>
          </w:p>
        </w:tc>
      </w:tr>
      <w:tr w:rsidR="00341A79" w14:paraId="7E9EC415" w14:textId="77777777">
        <w:trPr>
          <w:jc w:val="center"/>
        </w:trPr>
        <w:tc>
          <w:tcPr>
            <w:tcW w:w="5103" w:type="dxa"/>
          </w:tcPr>
          <w:p w14:paraId="551E1880" w14:textId="77777777" w:rsidR="00341A79" w:rsidRDefault="00341A79">
            <w:r>
              <w:rPr>
                <w:sz w:val="17"/>
              </w:rPr>
              <w:t>Influenza</w:t>
            </w:r>
          </w:p>
        </w:tc>
      </w:tr>
      <w:tr w:rsidR="00341A79" w14:paraId="16279F71" w14:textId="77777777">
        <w:trPr>
          <w:jc w:val="center"/>
        </w:trPr>
        <w:tc>
          <w:tcPr>
            <w:tcW w:w="5103" w:type="dxa"/>
          </w:tcPr>
          <w:p w14:paraId="32237AB7" w14:textId="77777777" w:rsidR="00341A79" w:rsidRDefault="00341A79">
            <w:r>
              <w:rPr>
                <w:sz w:val="17"/>
              </w:rPr>
              <w:t>Measles</w:t>
            </w:r>
          </w:p>
        </w:tc>
      </w:tr>
      <w:tr w:rsidR="00341A79" w14:paraId="50DB0877" w14:textId="77777777">
        <w:trPr>
          <w:jc w:val="center"/>
        </w:trPr>
        <w:tc>
          <w:tcPr>
            <w:tcW w:w="5103" w:type="dxa"/>
          </w:tcPr>
          <w:p w14:paraId="21AEFADF" w14:textId="77777777" w:rsidR="00341A79" w:rsidRDefault="00341A79">
            <w:r>
              <w:rPr>
                <w:sz w:val="17"/>
              </w:rPr>
              <w:t>Kidney infection / pyelonephritis</w:t>
            </w:r>
          </w:p>
        </w:tc>
      </w:tr>
      <w:tr w:rsidR="00341A79" w14:paraId="28C0D701" w14:textId="77777777">
        <w:trPr>
          <w:jc w:val="center"/>
        </w:trPr>
        <w:tc>
          <w:tcPr>
            <w:tcW w:w="5103" w:type="dxa"/>
          </w:tcPr>
          <w:p w14:paraId="2B8F0508" w14:textId="77777777" w:rsidR="00341A79" w:rsidRDefault="00341A79">
            <w:r>
              <w:rPr>
                <w:sz w:val="17"/>
              </w:rPr>
              <w:t>Post-COVID</w:t>
            </w:r>
          </w:p>
        </w:tc>
      </w:tr>
      <w:tr w:rsidR="00341A79" w14:paraId="5EC79614" w14:textId="77777777">
        <w:trPr>
          <w:jc w:val="center"/>
        </w:trPr>
        <w:tc>
          <w:tcPr>
            <w:tcW w:w="5103" w:type="dxa"/>
          </w:tcPr>
          <w:p w14:paraId="20B870AE" w14:textId="77777777" w:rsidR="00341A79" w:rsidRDefault="00341A79">
            <w:r>
              <w:rPr>
                <w:sz w:val="17"/>
              </w:rPr>
              <w:t>RSV / respiratory syncytial virus</w:t>
            </w:r>
          </w:p>
        </w:tc>
      </w:tr>
      <w:tr w:rsidR="00341A79" w14:paraId="7DC351FE" w14:textId="77777777">
        <w:trPr>
          <w:jc w:val="center"/>
        </w:trPr>
        <w:tc>
          <w:tcPr>
            <w:tcW w:w="5103" w:type="dxa"/>
          </w:tcPr>
          <w:p w14:paraId="7D9FFD3F" w14:textId="77777777" w:rsidR="00341A79" w:rsidRDefault="00341A79">
            <w:r>
              <w:rPr>
                <w:sz w:val="17"/>
              </w:rPr>
              <w:t>Rubella</w:t>
            </w:r>
          </w:p>
        </w:tc>
      </w:tr>
      <w:tr w:rsidR="00341A79" w14:paraId="486C69E9" w14:textId="77777777">
        <w:trPr>
          <w:jc w:val="center"/>
        </w:trPr>
        <w:tc>
          <w:tcPr>
            <w:tcW w:w="5103" w:type="dxa"/>
          </w:tcPr>
          <w:p w14:paraId="723077AF" w14:textId="77777777" w:rsidR="00341A79" w:rsidRDefault="00341A79">
            <w:r>
              <w:rPr>
                <w:sz w:val="17"/>
              </w:rPr>
              <w:t>Sepsis</w:t>
            </w:r>
          </w:p>
        </w:tc>
      </w:tr>
      <w:tr w:rsidR="00341A79" w14:paraId="0DDF61DF" w14:textId="77777777">
        <w:trPr>
          <w:jc w:val="center"/>
        </w:trPr>
        <w:tc>
          <w:tcPr>
            <w:tcW w:w="5103" w:type="dxa"/>
          </w:tcPr>
          <w:p w14:paraId="52CFEDB7" w14:textId="77777777" w:rsidR="00341A79" w:rsidRDefault="00341A79">
            <w:r>
              <w:rPr>
                <w:sz w:val="17"/>
              </w:rPr>
              <w:t>Fungal infections</w:t>
            </w:r>
          </w:p>
        </w:tc>
      </w:tr>
      <w:tr w:rsidR="00341A79" w14:paraId="352BCB88" w14:textId="77777777">
        <w:trPr>
          <w:jc w:val="center"/>
        </w:trPr>
        <w:tc>
          <w:tcPr>
            <w:tcW w:w="5103" w:type="dxa"/>
          </w:tcPr>
          <w:p w14:paraId="049076D7" w14:textId="77777777" w:rsidR="00341A79" w:rsidRDefault="00341A79">
            <w:r>
              <w:rPr>
                <w:sz w:val="17"/>
              </w:rPr>
              <w:t>Urinary tract infection</w:t>
            </w:r>
          </w:p>
        </w:tc>
      </w:tr>
      <w:tr w:rsidR="00341A79" w14:paraId="0D13B8DC" w14:textId="77777777">
        <w:trPr>
          <w:jc w:val="center"/>
        </w:trPr>
        <w:tc>
          <w:tcPr>
            <w:tcW w:w="5103" w:type="dxa"/>
          </w:tcPr>
          <w:p w14:paraId="6B5A9504" w14:textId="77777777" w:rsidR="00341A79" w:rsidRDefault="00341A79">
            <w:r>
              <w:rPr>
                <w:sz w:val="17"/>
              </w:rPr>
              <w:t>Chickenpox</w:t>
            </w:r>
          </w:p>
        </w:tc>
      </w:tr>
      <w:tr w:rsidR="00341A79" w14:paraId="58FA05E8" w14:textId="77777777">
        <w:trPr>
          <w:jc w:val="center"/>
        </w:trPr>
        <w:tc>
          <w:tcPr>
            <w:tcW w:w="5103" w:type="dxa"/>
          </w:tcPr>
          <w:p w14:paraId="5FE11546" w14:textId="77777777" w:rsidR="00341A79" w:rsidRDefault="00341A79">
            <w:r>
              <w:rPr>
                <w:sz w:val="17"/>
              </w:rPr>
              <w:t>Tonsillitis / strep throat</w:t>
            </w:r>
          </w:p>
        </w:tc>
      </w:tr>
      <w:tr w:rsidR="00341A79" w14:paraId="122501DB" w14:textId="77777777">
        <w:trPr>
          <w:jc w:val="center"/>
        </w:trPr>
        <w:tc>
          <w:tcPr>
            <w:tcW w:w="5103" w:type="dxa"/>
          </w:tcPr>
          <w:p w14:paraId="38EDB427" w14:textId="77777777" w:rsidR="00341A79" w:rsidRDefault="00341A79">
            <w:r>
              <w:rPr>
                <w:sz w:val="17"/>
              </w:rPr>
              <w:t>Peritonsillar abscess / quinsy</w:t>
            </w:r>
          </w:p>
        </w:tc>
      </w:tr>
    </w:tbl>
    <w:p w14:paraId="30C4DF30" w14:textId="77777777" w:rsidR="00627F79" w:rsidRDefault="00627F79"/>
    <w:p w14:paraId="0BB309DC" w14:textId="77777777" w:rsidR="00627F79" w:rsidRDefault="00000000">
      <w:pPr>
        <w:pStyle w:val="Rubrik2"/>
      </w:pPr>
      <w:r>
        <w:t>Djur- och insektsbett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49C27F2C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56B3C612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739C7478" w14:textId="77777777">
        <w:trPr>
          <w:jc w:val="center"/>
        </w:trPr>
        <w:tc>
          <w:tcPr>
            <w:tcW w:w="5103" w:type="dxa"/>
          </w:tcPr>
          <w:p w14:paraId="18D9B90A" w14:textId="77777777" w:rsidR="00341A79" w:rsidRDefault="00341A79">
            <w:r>
              <w:rPr>
                <w:sz w:val="17"/>
              </w:rPr>
              <w:t>Lyme disease</w:t>
            </w:r>
          </w:p>
        </w:tc>
      </w:tr>
      <w:tr w:rsidR="00341A79" w14:paraId="08D7B57A" w14:textId="77777777">
        <w:trPr>
          <w:jc w:val="center"/>
        </w:trPr>
        <w:tc>
          <w:tcPr>
            <w:tcW w:w="5103" w:type="dxa"/>
          </w:tcPr>
          <w:p w14:paraId="60C536E4" w14:textId="77777777" w:rsidR="00341A79" w:rsidRDefault="00341A79">
            <w:r>
              <w:rPr>
                <w:sz w:val="17"/>
              </w:rPr>
              <w:t>Head lice</w:t>
            </w:r>
          </w:p>
        </w:tc>
      </w:tr>
      <w:tr w:rsidR="00341A79" w14:paraId="4C3CA3D5" w14:textId="77777777">
        <w:trPr>
          <w:jc w:val="center"/>
        </w:trPr>
        <w:tc>
          <w:tcPr>
            <w:tcW w:w="5103" w:type="dxa"/>
          </w:tcPr>
          <w:p w14:paraId="4DDA56B1" w14:textId="77777777" w:rsidR="00341A79" w:rsidRDefault="00341A79">
            <w:r>
              <w:rPr>
                <w:sz w:val="17"/>
              </w:rPr>
              <w:t>Insect bites</w:t>
            </w:r>
          </w:p>
        </w:tc>
      </w:tr>
      <w:tr w:rsidR="00341A79" w14:paraId="313C41B7" w14:textId="77777777">
        <w:trPr>
          <w:jc w:val="center"/>
        </w:trPr>
        <w:tc>
          <w:tcPr>
            <w:tcW w:w="5103" w:type="dxa"/>
          </w:tcPr>
          <w:p w14:paraId="5FF0BAD4" w14:textId="77777777" w:rsidR="00341A79" w:rsidRDefault="00341A79">
            <w:r>
              <w:rPr>
                <w:sz w:val="17"/>
              </w:rPr>
              <w:t>Scabies</w:t>
            </w:r>
          </w:p>
        </w:tc>
      </w:tr>
      <w:tr w:rsidR="00341A79" w14:paraId="4118C5A6" w14:textId="77777777">
        <w:trPr>
          <w:jc w:val="center"/>
        </w:trPr>
        <w:tc>
          <w:tcPr>
            <w:tcW w:w="5103" w:type="dxa"/>
          </w:tcPr>
          <w:p w14:paraId="1470A93A" w14:textId="77777777" w:rsidR="00341A79" w:rsidRDefault="00341A79">
            <w:r>
              <w:rPr>
                <w:sz w:val="17"/>
              </w:rPr>
              <w:t>Tick-borne encephalitis</w:t>
            </w:r>
          </w:p>
        </w:tc>
      </w:tr>
    </w:tbl>
    <w:p w14:paraId="6E635841" w14:textId="77777777" w:rsidR="00627F79" w:rsidRDefault="00627F79"/>
    <w:p w14:paraId="743DA57A" w14:textId="77777777" w:rsidR="00627F79" w:rsidRDefault="00000000">
      <w:pPr>
        <w:pStyle w:val="Rubrik2"/>
      </w:pPr>
      <w:r>
        <w:t>Lungsjukdomar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17FD0E51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7D7F4EC0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1C16CC5B" w14:textId="77777777">
        <w:trPr>
          <w:jc w:val="center"/>
        </w:trPr>
        <w:tc>
          <w:tcPr>
            <w:tcW w:w="5103" w:type="dxa"/>
          </w:tcPr>
          <w:p w14:paraId="42323B39" w14:textId="77777777" w:rsidR="00341A79" w:rsidRDefault="00341A79">
            <w:r>
              <w:rPr>
                <w:sz w:val="17"/>
              </w:rPr>
              <w:t>Asthma</w:t>
            </w:r>
          </w:p>
        </w:tc>
      </w:tr>
      <w:tr w:rsidR="00341A79" w14:paraId="67AAA9DE" w14:textId="77777777">
        <w:trPr>
          <w:jc w:val="center"/>
        </w:trPr>
        <w:tc>
          <w:tcPr>
            <w:tcW w:w="5103" w:type="dxa"/>
          </w:tcPr>
          <w:p w14:paraId="74FB4C4A" w14:textId="77777777" w:rsidR="00341A79" w:rsidRDefault="00341A79">
            <w:r>
              <w:rPr>
                <w:sz w:val="17"/>
              </w:rPr>
              <w:t>Bronchitis</w:t>
            </w:r>
          </w:p>
        </w:tc>
      </w:tr>
      <w:tr w:rsidR="00341A79" w14:paraId="45E36217" w14:textId="77777777">
        <w:trPr>
          <w:jc w:val="center"/>
        </w:trPr>
        <w:tc>
          <w:tcPr>
            <w:tcW w:w="5103" w:type="dxa"/>
          </w:tcPr>
          <w:p w14:paraId="50A78698" w14:textId="77777777" w:rsidR="00341A79" w:rsidRDefault="00341A79">
            <w:r>
              <w:rPr>
                <w:sz w:val="17"/>
              </w:rPr>
              <w:t>Cold-induced asthma / viral wheeze</w:t>
            </w:r>
          </w:p>
        </w:tc>
      </w:tr>
      <w:tr w:rsidR="00341A79" w14:paraId="6C761265" w14:textId="77777777">
        <w:trPr>
          <w:jc w:val="center"/>
        </w:trPr>
        <w:tc>
          <w:tcPr>
            <w:tcW w:w="5103" w:type="dxa"/>
          </w:tcPr>
          <w:p w14:paraId="37B9C2E1" w14:textId="77777777" w:rsidR="00341A79" w:rsidRDefault="00341A79">
            <w:r>
              <w:rPr>
                <w:sz w:val="17"/>
              </w:rPr>
              <w:t>COPD</w:t>
            </w:r>
          </w:p>
        </w:tc>
      </w:tr>
      <w:tr w:rsidR="00341A79" w14:paraId="54A677D0" w14:textId="77777777">
        <w:trPr>
          <w:jc w:val="center"/>
        </w:trPr>
        <w:tc>
          <w:tcPr>
            <w:tcW w:w="5103" w:type="dxa"/>
          </w:tcPr>
          <w:p w14:paraId="5F838C33" w14:textId="77777777" w:rsidR="00341A79" w:rsidRDefault="00341A79">
            <w:r>
              <w:rPr>
                <w:sz w:val="17"/>
              </w:rPr>
              <w:t>Pneumonia</w:t>
            </w:r>
          </w:p>
        </w:tc>
      </w:tr>
    </w:tbl>
    <w:p w14:paraId="114F4700" w14:textId="77777777" w:rsidR="00627F79" w:rsidRDefault="00627F79"/>
    <w:p w14:paraId="296375B6" w14:textId="77777777" w:rsidR="00627F79" w:rsidRDefault="00000000">
      <w:pPr>
        <w:pStyle w:val="Rubrik2"/>
      </w:pPr>
      <w:r>
        <w:t>Smärta och värk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549B5C42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222A8775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3A33B017" w14:textId="77777777">
        <w:trPr>
          <w:jc w:val="center"/>
        </w:trPr>
        <w:tc>
          <w:tcPr>
            <w:tcW w:w="5103" w:type="dxa"/>
          </w:tcPr>
          <w:p w14:paraId="19890FE6" w14:textId="77777777" w:rsidR="00341A79" w:rsidRDefault="00341A79">
            <w:r>
              <w:rPr>
                <w:sz w:val="17"/>
              </w:rPr>
              <w:t>Fibromyalgia</w:t>
            </w:r>
          </w:p>
        </w:tc>
      </w:tr>
      <w:tr w:rsidR="00341A79" w14:paraId="081512C7" w14:textId="77777777">
        <w:trPr>
          <w:jc w:val="center"/>
        </w:trPr>
        <w:tc>
          <w:tcPr>
            <w:tcW w:w="5103" w:type="dxa"/>
          </w:tcPr>
          <w:p w14:paraId="044938CF" w14:textId="77777777" w:rsidR="00341A79" w:rsidRDefault="00341A79">
            <w:r>
              <w:rPr>
                <w:sz w:val="17"/>
              </w:rPr>
              <w:t>Concussion</w:t>
            </w:r>
          </w:p>
        </w:tc>
      </w:tr>
      <w:tr w:rsidR="00341A79" w14:paraId="2A8D7CA8" w14:textId="77777777">
        <w:trPr>
          <w:jc w:val="center"/>
        </w:trPr>
        <w:tc>
          <w:tcPr>
            <w:tcW w:w="5103" w:type="dxa"/>
          </w:tcPr>
          <w:p w14:paraId="1D74F2A6" w14:textId="77777777" w:rsidR="00341A79" w:rsidRDefault="00341A79">
            <w:r>
              <w:rPr>
                <w:sz w:val="17"/>
              </w:rPr>
              <w:t>Headache</w:t>
            </w:r>
          </w:p>
        </w:tc>
      </w:tr>
      <w:tr w:rsidR="00341A79" w14:paraId="0F943D78" w14:textId="77777777">
        <w:trPr>
          <w:jc w:val="center"/>
        </w:trPr>
        <w:tc>
          <w:tcPr>
            <w:tcW w:w="5103" w:type="dxa"/>
          </w:tcPr>
          <w:p w14:paraId="7EE0C28B" w14:textId="77777777" w:rsidR="00341A79" w:rsidRDefault="00341A79">
            <w:r>
              <w:rPr>
                <w:sz w:val="17"/>
              </w:rPr>
              <w:t>Migraine</w:t>
            </w:r>
          </w:p>
        </w:tc>
      </w:tr>
      <w:tr w:rsidR="00341A79" w14:paraId="3ACDF85A" w14:textId="77777777">
        <w:trPr>
          <w:jc w:val="center"/>
        </w:trPr>
        <w:tc>
          <w:tcPr>
            <w:tcW w:w="5103" w:type="dxa"/>
          </w:tcPr>
          <w:p w14:paraId="32AD3B70" w14:textId="77777777" w:rsidR="00341A79" w:rsidRDefault="00341A79">
            <w:r>
              <w:rPr>
                <w:sz w:val="17"/>
              </w:rPr>
              <w:t>Chest pain</w:t>
            </w:r>
          </w:p>
        </w:tc>
      </w:tr>
      <w:tr w:rsidR="00341A79" w14:paraId="6C00C71B" w14:textId="77777777">
        <w:trPr>
          <w:jc w:val="center"/>
        </w:trPr>
        <w:tc>
          <w:tcPr>
            <w:tcW w:w="5103" w:type="dxa"/>
          </w:tcPr>
          <w:p w14:paraId="1EDEFF9C" w14:textId="77777777" w:rsidR="00341A79" w:rsidRDefault="00341A79">
            <w:r>
              <w:rPr>
                <w:sz w:val="17"/>
              </w:rPr>
              <w:t>Rheumatic diseases</w:t>
            </w:r>
          </w:p>
        </w:tc>
      </w:tr>
      <w:tr w:rsidR="00341A79" w14:paraId="7C1A1A79" w14:textId="77777777">
        <w:trPr>
          <w:jc w:val="center"/>
        </w:trPr>
        <w:tc>
          <w:tcPr>
            <w:tcW w:w="5103" w:type="dxa"/>
          </w:tcPr>
          <w:p w14:paraId="4D8B827F" w14:textId="77777777" w:rsidR="00341A79" w:rsidRDefault="00341A79">
            <w:r>
              <w:rPr>
                <w:sz w:val="17"/>
              </w:rPr>
              <w:t>Acute low back pain / lumbago</w:t>
            </w:r>
          </w:p>
        </w:tc>
      </w:tr>
      <w:tr w:rsidR="00341A79" w14:paraId="2DA8932C" w14:textId="77777777">
        <w:trPr>
          <w:jc w:val="center"/>
        </w:trPr>
        <w:tc>
          <w:tcPr>
            <w:tcW w:w="5103" w:type="dxa"/>
          </w:tcPr>
          <w:p w14:paraId="3101D080" w14:textId="77777777" w:rsidR="00341A79" w:rsidRDefault="00341A79">
            <w:r>
              <w:rPr>
                <w:sz w:val="17"/>
              </w:rPr>
              <w:t>Tension headache</w:t>
            </w:r>
          </w:p>
        </w:tc>
      </w:tr>
    </w:tbl>
    <w:p w14:paraId="3722BC34" w14:textId="77777777" w:rsidR="00627F79" w:rsidRDefault="00627F79"/>
    <w:p w14:paraId="4A9AD9BA" w14:textId="77777777" w:rsidR="00627F79" w:rsidRDefault="00000000">
      <w:pPr>
        <w:pStyle w:val="Rubrik2"/>
      </w:pPr>
      <w:r>
        <w:t>Hud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10E2D902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5149A244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53D10B17" w14:textId="77777777">
        <w:trPr>
          <w:jc w:val="center"/>
        </w:trPr>
        <w:tc>
          <w:tcPr>
            <w:tcW w:w="5103" w:type="dxa"/>
          </w:tcPr>
          <w:p w14:paraId="7F0DE9D8" w14:textId="77777777" w:rsidR="00341A79" w:rsidRDefault="00341A79">
            <w:r>
              <w:rPr>
                <w:sz w:val="17"/>
              </w:rPr>
              <w:t>Acne</w:t>
            </w:r>
          </w:p>
        </w:tc>
      </w:tr>
      <w:tr w:rsidR="00341A79" w14:paraId="7DF485D0" w14:textId="77777777">
        <w:trPr>
          <w:jc w:val="center"/>
        </w:trPr>
        <w:tc>
          <w:tcPr>
            <w:tcW w:w="5103" w:type="dxa"/>
          </w:tcPr>
          <w:p w14:paraId="333B1DD7" w14:textId="77777777" w:rsidR="00341A79" w:rsidRDefault="00341A79">
            <w:r>
              <w:rPr>
                <w:sz w:val="17"/>
              </w:rPr>
              <w:t>Atopic eczema</w:t>
            </w:r>
          </w:p>
        </w:tc>
      </w:tr>
      <w:tr w:rsidR="00341A79" w14:paraId="5066F925" w14:textId="77777777">
        <w:trPr>
          <w:jc w:val="center"/>
        </w:trPr>
        <w:tc>
          <w:tcPr>
            <w:tcW w:w="5103" w:type="dxa"/>
          </w:tcPr>
          <w:p w14:paraId="2C4439B7" w14:textId="77777777" w:rsidR="00341A79" w:rsidRDefault="00341A79">
            <w:r>
              <w:rPr>
                <w:sz w:val="17"/>
              </w:rPr>
              <w:t>Swimmer's itch</w:t>
            </w:r>
          </w:p>
        </w:tc>
      </w:tr>
      <w:tr w:rsidR="00341A79" w14:paraId="79791E51" w14:textId="77777777">
        <w:trPr>
          <w:jc w:val="center"/>
        </w:trPr>
        <w:tc>
          <w:tcPr>
            <w:tcW w:w="5103" w:type="dxa"/>
          </w:tcPr>
          <w:p w14:paraId="1C6F6B6E" w14:textId="77777777" w:rsidR="00341A79" w:rsidRDefault="00341A79">
            <w:r>
              <w:rPr>
                <w:sz w:val="17"/>
              </w:rPr>
              <w:lastRenderedPageBreak/>
              <w:t>Dyshidrotic eczema</w:t>
            </w:r>
          </w:p>
        </w:tc>
      </w:tr>
      <w:tr w:rsidR="00341A79" w14:paraId="2A5A2E84" w14:textId="77777777">
        <w:trPr>
          <w:jc w:val="center"/>
        </w:trPr>
        <w:tc>
          <w:tcPr>
            <w:tcW w:w="5103" w:type="dxa"/>
          </w:tcPr>
          <w:p w14:paraId="5D6943C8" w14:textId="77777777" w:rsidR="00341A79" w:rsidRDefault="00341A79">
            <w:r>
              <w:rPr>
                <w:sz w:val="17"/>
              </w:rPr>
              <w:t>Eczema</w:t>
            </w:r>
          </w:p>
        </w:tc>
      </w:tr>
      <w:tr w:rsidR="00341A79" w14:paraId="1F0140AB" w14:textId="77777777">
        <w:trPr>
          <w:jc w:val="center"/>
        </w:trPr>
        <w:tc>
          <w:tcPr>
            <w:tcW w:w="5103" w:type="dxa"/>
          </w:tcPr>
          <w:p w14:paraId="74709B43" w14:textId="77777777" w:rsidR="00341A79" w:rsidRDefault="00341A79">
            <w:r>
              <w:rPr>
                <w:sz w:val="17"/>
              </w:rPr>
              <w:t>Athlete's foot</w:t>
            </w:r>
          </w:p>
        </w:tc>
      </w:tr>
      <w:tr w:rsidR="00341A79" w14:paraId="7807F9E2" w14:textId="77777777">
        <w:trPr>
          <w:jc w:val="center"/>
        </w:trPr>
        <w:tc>
          <w:tcPr>
            <w:tcW w:w="5103" w:type="dxa"/>
          </w:tcPr>
          <w:p w14:paraId="2F66062F" w14:textId="77777777" w:rsidR="00341A79" w:rsidRDefault="00341A79">
            <w:r>
              <w:rPr>
                <w:sz w:val="17"/>
              </w:rPr>
              <w:t>Birthmarks / moles</w:t>
            </w:r>
          </w:p>
        </w:tc>
      </w:tr>
      <w:tr w:rsidR="00341A79" w14:paraId="3E69C672" w14:textId="77777777">
        <w:trPr>
          <w:jc w:val="center"/>
        </w:trPr>
        <w:tc>
          <w:tcPr>
            <w:tcW w:w="5103" w:type="dxa"/>
          </w:tcPr>
          <w:p w14:paraId="58DA011E" w14:textId="77777777" w:rsidR="00341A79" w:rsidRDefault="00341A79">
            <w:r>
              <w:rPr>
                <w:sz w:val="17"/>
              </w:rPr>
              <w:t>Skin cancer</w:t>
            </w:r>
          </w:p>
        </w:tc>
      </w:tr>
      <w:tr w:rsidR="00341A79" w14:paraId="2A7A4D83" w14:textId="77777777">
        <w:trPr>
          <w:jc w:val="center"/>
        </w:trPr>
        <w:tc>
          <w:tcPr>
            <w:tcW w:w="5103" w:type="dxa"/>
          </w:tcPr>
          <w:p w14:paraId="3A5A04E3" w14:textId="77777777" w:rsidR="00341A79" w:rsidRDefault="00341A79">
            <w:r>
              <w:rPr>
                <w:sz w:val="17"/>
              </w:rPr>
              <w:t>Skin rash</w:t>
            </w:r>
          </w:p>
        </w:tc>
      </w:tr>
      <w:tr w:rsidR="00341A79" w14:paraId="6613BA25" w14:textId="77777777">
        <w:trPr>
          <w:jc w:val="center"/>
        </w:trPr>
        <w:tc>
          <w:tcPr>
            <w:tcW w:w="5103" w:type="dxa"/>
          </w:tcPr>
          <w:p w14:paraId="5B3A491D" w14:textId="77777777" w:rsidR="00341A79" w:rsidRDefault="00341A79">
            <w:r>
              <w:rPr>
                <w:sz w:val="17"/>
              </w:rPr>
              <w:t>Hand, foot and mouth disease</w:t>
            </w:r>
          </w:p>
        </w:tc>
      </w:tr>
      <w:tr w:rsidR="00341A79" w14:paraId="59FA67FA" w14:textId="77777777">
        <w:trPr>
          <w:jc w:val="center"/>
        </w:trPr>
        <w:tc>
          <w:tcPr>
            <w:tcW w:w="5103" w:type="dxa"/>
          </w:tcPr>
          <w:p w14:paraId="2A7EB534" w14:textId="77777777" w:rsidR="00341A79" w:rsidRDefault="00341A79">
            <w:r>
              <w:rPr>
                <w:sz w:val="17"/>
              </w:rPr>
              <w:t>Keratosis pilaris</w:t>
            </w:r>
          </w:p>
        </w:tc>
      </w:tr>
      <w:tr w:rsidR="00341A79" w14:paraId="379DB669" w14:textId="77777777">
        <w:trPr>
          <w:jc w:val="center"/>
        </w:trPr>
        <w:tc>
          <w:tcPr>
            <w:tcW w:w="5103" w:type="dxa"/>
          </w:tcPr>
          <w:p w14:paraId="524EE46B" w14:textId="77777777" w:rsidR="00341A79" w:rsidRDefault="00341A79">
            <w:r>
              <w:rPr>
                <w:sz w:val="17"/>
              </w:rPr>
              <w:t>Itching</w:t>
            </w:r>
          </w:p>
        </w:tc>
      </w:tr>
      <w:tr w:rsidR="00341A79" w14:paraId="35D0BC58" w14:textId="77777777">
        <w:trPr>
          <w:jc w:val="center"/>
        </w:trPr>
        <w:tc>
          <w:tcPr>
            <w:tcW w:w="5103" w:type="dxa"/>
          </w:tcPr>
          <w:p w14:paraId="173DB836" w14:textId="77777777" w:rsidR="00341A79" w:rsidRDefault="00341A79">
            <w:r>
              <w:rPr>
                <w:sz w:val="17"/>
              </w:rPr>
              <w:t>Contact dermatitis</w:t>
            </w:r>
          </w:p>
        </w:tc>
      </w:tr>
      <w:tr w:rsidR="00341A79" w14:paraId="46E8BF67" w14:textId="77777777">
        <w:trPr>
          <w:jc w:val="center"/>
        </w:trPr>
        <w:tc>
          <w:tcPr>
            <w:tcW w:w="5103" w:type="dxa"/>
          </w:tcPr>
          <w:p w14:paraId="70A6B7DE" w14:textId="77777777" w:rsidR="00341A79" w:rsidRDefault="00341A79">
            <w:r>
              <w:rPr>
                <w:sz w:val="17"/>
              </w:rPr>
              <w:t>Seborrheic eczema</w:t>
            </w:r>
          </w:p>
        </w:tc>
      </w:tr>
      <w:tr w:rsidR="00341A79" w14:paraId="41C5D388" w14:textId="77777777">
        <w:trPr>
          <w:jc w:val="center"/>
        </w:trPr>
        <w:tc>
          <w:tcPr>
            <w:tcW w:w="5103" w:type="dxa"/>
          </w:tcPr>
          <w:p w14:paraId="28398591" w14:textId="77777777" w:rsidR="00341A79" w:rsidRDefault="00341A79">
            <w:r>
              <w:rPr>
                <w:sz w:val="17"/>
              </w:rPr>
              <w:t>Molluscum contagiosum</w:t>
            </w:r>
          </w:p>
        </w:tc>
      </w:tr>
      <w:tr w:rsidR="00341A79" w14:paraId="7E9AA683" w14:textId="77777777">
        <w:trPr>
          <w:jc w:val="center"/>
        </w:trPr>
        <w:tc>
          <w:tcPr>
            <w:tcW w:w="5103" w:type="dxa"/>
          </w:tcPr>
          <w:p w14:paraId="0420EFC2" w14:textId="77777777" w:rsidR="00341A79" w:rsidRDefault="00341A79">
            <w:r>
              <w:rPr>
                <w:sz w:val="17"/>
              </w:rPr>
              <w:t>Cold sores</w:t>
            </w:r>
          </w:p>
        </w:tc>
      </w:tr>
      <w:tr w:rsidR="00341A79" w14:paraId="6CC46CEF" w14:textId="77777777">
        <w:trPr>
          <w:jc w:val="center"/>
        </w:trPr>
        <w:tc>
          <w:tcPr>
            <w:tcW w:w="5103" w:type="dxa"/>
          </w:tcPr>
          <w:p w14:paraId="39F7A6BD" w14:textId="77777777" w:rsidR="00341A79" w:rsidRDefault="00341A79">
            <w:r>
              <w:rPr>
                <w:sz w:val="17"/>
              </w:rPr>
              <w:t>Hives</w:t>
            </w:r>
          </w:p>
        </w:tc>
      </w:tr>
      <w:tr w:rsidR="00341A79" w14:paraId="1845CB46" w14:textId="77777777">
        <w:trPr>
          <w:jc w:val="center"/>
        </w:trPr>
        <w:tc>
          <w:tcPr>
            <w:tcW w:w="5103" w:type="dxa"/>
          </w:tcPr>
          <w:p w14:paraId="38405D3D" w14:textId="77777777" w:rsidR="00341A79" w:rsidRDefault="00341A79">
            <w:r>
              <w:rPr>
                <w:sz w:val="17"/>
              </w:rPr>
              <w:t>Perioral dermatitis</w:t>
            </w:r>
          </w:p>
        </w:tc>
      </w:tr>
      <w:tr w:rsidR="00341A79" w14:paraId="13FFFA29" w14:textId="77777777">
        <w:trPr>
          <w:jc w:val="center"/>
        </w:trPr>
        <w:tc>
          <w:tcPr>
            <w:tcW w:w="5103" w:type="dxa"/>
          </w:tcPr>
          <w:p w14:paraId="6F365FA4" w14:textId="77777777" w:rsidR="00341A79" w:rsidRDefault="00341A79">
            <w:r>
              <w:rPr>
                <w:sz w:val="17"/>
              </w:rPr>
              <w:t>Psoriasis</w:t>
            </w:r>
          </w:p>
        </w:tc>
      </w:tr>
      <w:tr w:rsidR="00341A79" w14:paraId="7538A9F0" w14:textId="77777777">
        <w:trPr>
          <w:jc w:val="center"/>
        </w:trPr>
        <w:tc>
          <w:tcPr>
            <w:tcW w:w="5103" w:type="dxa"/>
          </w:tcPr>
          <w:p w14:paraId="74E0F58A" w14:textId="77777777" w:rsidR="00341A79" w:rsidRDefault="00341A79">
            <w:r>
              <w:rPr>
                <w:sz w:val="17"/>
              </w:rPr>
              <w:t>Genital psoriasis</w:t>
            </w:r>
          </w:p>
        </w:tc>
      </w:tr>
      <w:tr w:rsidR="00341A79" w14:paraId="75F89370" w14:textId="77777777">
        <w:trPr>
          <w:jc w:val="center"/>
        </w:trPr>
        <w:tc>
          <w:tcPr>
            <w:tcW w:w="5103" w:type="dxa"/>
          </w:tcPr>
          <w:p w14:paraId="3427CD37" w14:textId="77777777" w:rsidR="00341A79" w:rsidRDefault="00341A79">
            <w:r>
              <w:rPr>
                <w:sz w:val="17"/>
              </w:rPr>
              <w:t>Ringworm</w:t>
            </w:r>
          </w:p>
        </w:tc>
      </w:tr>
      <w:tr w:rsidR="00341A79" w14:paraId="7DB3F6AA" w14:textId="77777777">
        <w:trPr>
          <w:jc w:val="center"/>
        </w:trPr>
        <w:tc>
          <w:tcPr>
            <w:tcW w:w="5103" w:type="dxa"/>
          </w:tcPr>
          <w:p w14:paraId="3337C602" w14:textId="77777777" w:rsidR="00341A79" w:rsidRDefault="00341A79">
            <w:r>
              <w:rPr>
                <w:sz w:val="17"/>
              </w:rPr>
              <w:t>Rosacea</w:t>
            </w:r>
          </w:p>
        </w:tc>
      </w:tr>
      <w:tr w:rsidR="00341A79" w14:paraId="1657C97A" w14:textId="77777777">
        <w:trPr>
          <w:jc w:val="center"/>
        </w:trPr>
        <w:tc>
          <w:tcPr>
            <w:tcW w:w="5103" w:type="dxa"/>
          </w:tcPr>
          <w:p w14:paraId="48D7B56C" w14:textId="77777777" w:rsidR="00341A79" w:rsidRDefault="00341A79">
            <w:r>
              <w:rPr>
                <w:sz w:val="17"/>
              </w:rPr>
              <w:t>Erysipelas</w:t>
            </w:r>
          </w:p>
        </w:tc>
      </w:tr>
      <w:tr w:rsidR="00341A79" w14:paraId="3309845A" w14:textId="77777777">
        <w:trPr>
          <w:jc w:val="center"/>
        </w:trPr>
        <w:tc>
          <w:tcPr>
            <w:tcW w:w="5103" w:type="dxa"/>
          </w:tcPr>
          <w:p w14:paraId="61EBEDAA" w14:textId="77777777" w:rsidR="00341A79" w:rsidRDefault="00341A79">
            <w:r>
              <w:rPr>
                <w:sz w:val="17"/>
              </w:rPr>
              <w:t>Sun damage</w:t>
            </w:r>
          </w:p>
        </w:tc>
      </w:tr>
      <w:tr w:rsidR="00341A79" w14:paraId="75CE32DD" w14:textId="77777777">
        <w:trPr>
          <w:jc w:val="center"/>
        </w:trPr>
        <w:tc>
          <w:tcPr>
            <w:tcW w:w="5103" w:type="dxa"/>
          </w:tcPr>
          <w:p w14:paraId="6DBFE557" w14:textId="77777777" w:rsidR="00341A79" w:rsidRDefault="00341A79">
            <w:r>
              <w:rPr>
                <w:sz w:val="17"/>
              </w:rPr>
              <w:t>Impetigo</w:t>
            </w:r>
          </w:p>
        </w:tc>
      </w:tr>
      <w:tr w:rsidR="00341A79" w14:paraId="7E732DE9" w14:textId="77777777">
        <w:trPr>
          <w:jc w:val="center"/>
        </w:trPr>
        <w:tc>
          <w:tcPr>
            <w:tcW w:w="5103" w:type="dxa"/>
          </w:tcPr>
          <w:p w14:paraId="587793EF" w14:textId="77777777" w:rsidR="00341A79" w:rsidRDefault="00341A79">
            <w:r>
              <w:rPr>
                <w:sz w:val="17"/>
              </w:rPr>
              <w:t>Dry skin</w:t>
            </w:r>
          </w:p>
        </w:tc>
      </w:tr>
      <w:tr w:rsidR="00341A79" w14:paraId="55303C8A" w14:textId="77777777">
        <w:trPr>
          <w:jc w:val="center"/>
        </w:trPr>
        <w:tc>
          <w:tcPr>
            <w:tcW w:w="5103" w:type="dxa"/>
          </w:tcPr>
          <w:p w14:paraId="7B325693" w14:textId="77777777" w:rsidR="00341A79" w:rsidRDefault="00341A79">
            <w:r>
              <w:rPr>
                <w:sz w:val="17"/>
              </w:rPr>
              <w:t>Viral rash</w:t>
            </w:r>
          </w:p>
        </w:tc>
      </w:tr>
      <w:tr w:rsidR="00341A79" w14:paraId="26BB9AE0" w14:textId="77777777">
        <w:trPr>
          <w:jc w:val="center"/>
        </w:trPr>
        <w:tc>
          <w:tcPr>
            <w:tcW w:w="5103" w:type="dxa"/>
          </w:tcPr>
          <w:p w14:paraId="3281558C" w14:textId="77777777" w:rsidR="00341A79" w:rsidRDefault="00341A79">
            <w:r>
              <w:rPr>
                <w:sz w:val="17"/>
              </w:rPr>
              <w:t>Warts</w:t>
            </w:r>
          </w:p>
        </w:tc>
      </w:tr>
      <w:tr w:rsidR="00341A79" w14:paraId="479C7781" w14:textId="77777777">
        <w:trPr>
          <w:jc w:val="center"/>
        </w:trPr>
        <w:tc>
          <w:tcPr>
            <w:tcW w:w="5103" w:type="dxa"/>
          </w:tcPr>
          <w:p w14:paraId="2D704890" w14:textId="77777777" w:rsidR="00341A79" w:rsidRDefault="00341A79">
            <w:r>
              <w:rPr>
                <w:sz w:val="17"/>
              </w:rPr>
              <w:t>Heat rash</w:t>
            </w:r>
          </w:p>
        </w:tc>
      </w:tr>
    </w:tbl>
    <w:p w14:paraId="58A17CBC" w14:textId="77777777" w:rsidR="00627F79" w:rsidRDefault="00627F79"/>
    <w:p w14:paraId="463B0F37" w14:textId="77777777" w:rsidR="00627F79" w:rsidRDefault="00000000">
      <w:pPr>
        <w:pStyle w:val="Rubrik2"/>
      </w:pPr>
      <w:r>
        <w:t>Hormonella sjukdomar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71B8B660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00FC7F9F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1814A3BA" w14:textId="77777777">
        <w:trPr>
          <w:jc w:val="center"/>
        </w:trPr>
        <w:tc>
          <w:tcPr>
            <w:tcW w:w="5103" w:type="dxa"/>
          </w:tcPr>
          <w:p w14:paraId="72934D98" w14:textId="77777777" w:rsidR="00341A79" w:rsidRDefault="00341A79">
            <w:r>
              <w:rPr>
                <w:sz w:val="17"/>
              </w:rPr>
              <w:t>Diabetes mellitus</w:t>
            </w:r>
          </w:p>
        </w:tc>
      </w:tr>
      <w:tr w:rsidR="00341A79" w14:paraId="3EC16033" w14:textId="77777777">
        <w:trPr>
          <w:jc w:val="center"/>
        </w:trPr>
        <w:tc>
          <w:tcPr>
            <w:tcW w:w="5103" w:type="dxa"/>
          </w:tcPr>
          <w:p w14:paraId="416AF18C" w14:textId="77777777" w:rsidR="00341A79" w:rsidRDefault="00341A79">
            <w:r>
              <w:rPr>
                <w:sz w:val="17"/>
              </w:rPr>
              <w:t>Type 1 diabetes</w:t>
            </w:r>
          </w:p>
        </w:tc>
      </w:tr>
      <w:tr w:rsidR="00341A79" w14:paraId="4CDAB80A" w14:textId="77777777">
        <w:trPr>
          <w:jc w:val="center"/>
        </w:trPr>
        <w:tc>
          <w:tcPr>
            <w:tcW w:w="5103" w:type="dxa"/>
          </w:tcPr>
          <w:p w14:paraId="26D8239B" w14:textId="77777777" w:rsidR="00341A79" w:rsidRDefault="00341A79">
            <w:r>
              <w:rPr>
                <w:sz w:val="17"/>
              </w:rPr>
              <w:t>Type 2 diabetes</w:t>
            </w:r>
          </w:p>
        </w:tc>
      </w:tr>
      <w:tr w:rsidR="00341A79" w14:paraId="3476FFCA" w14:textId="77777777">
        <w:trPr>
          <w:jc w:val="center"/>
        </w:trPr>
        <w:tc>
          <w:tcPr>
            <w:tcW w:w="5103" w:type="dxa"/>
          </w:tcPr>
          <w:p w14:paraId="2CCFA198" w14:textId="77777777" w:rsidR="00341A79" w:rsidRDefault="00341A79">
            <w:r>
              <w:rPr>
                <w:sz w:val="17"/>
              </w:rPr>
              <w:t>Hyperthyroidism</w:t>
            </w:r>
          </w:p>
        </w:tc>
      </w:tr>
      <w:tr w:rsidR="00341A79" w14:paraId="31EAF7FA" w14:textId="77777777">
        <w:trPr>
          <w:jc w:val="center"/>
        </w:trPr>
        <w:tc>
          <w:tcPr>
            <w:tcW w:w="5103" w:type="dxa"/>
          </w:tcPr>
          <w:p w14:paraId="299E1DD3" w14:textId="77777777" w:rsidR="00341A79" w:rsidRDefault="00341A79">
            <w:r>
              <w:rPr>
                <w:sz w:val="17"/>
              </w:rPr>
              <w:t>Hypothyroidism</w:t>
            </w:r>
          </w:p>
        </w:tc>
      </w:tr>
      <w:tr w:rsidR="00341A79" w14:paraId="68ECE94F" w14:textId="77777777">
        <w:trPr>
          <w:jc w:val="center"/>
        </w:trPr>
        <w:tc>
          <w:tcPr>
            <w:tcW w:w="5103" w:type="dxa"/>
          </w:tcPr>
          <w:p w14:paraId="658636B0" w14:textId="77777777" w:rsidR="00341A79" w:rsidRDefault="00341A79">
            <w:r>
              <w:rPr>
                <w:sz w:val="17"/>
              </w:rPr>
              <w:t>Goiter</w:t>
            </w:r>
          </w:p>
        </w:tc>
      </w:tr>
    </w:tbl>
    <w:p w14:paraId="63BF60B3" w14:textId="77777777" w:rsidR="00627F79" w:rsidRDefault="00627F79"/>
    <w:p w14:paraId="3FEDAD89" w14:textId="77777777" w:rsidR="00627F79" w:rsidRDefault="00000000">
      <w:pPr>
        <w:pStyle w:val="Rubrik2"/>
      </w:pPr>
      <w:r>
        <w:t>Könssjukdomar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4CD10457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27E66582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23276D45" w14:textId="77777777">
        <w:trPr>
          <w:jc w:val="center"/>
        </w:trPr>
        <w:tc>
          <w:tcPr>
            <w:tcW w:w="5103" w:type="dxa"/>
          </w:tcPr>
          <w:p w14:paraId="6AC859BC" w14:textId="77777777" w:rsidR="00341A79" w:rsidRDefault="00341A79">
            <w:r>
              <w:rPr>
                <w:sz w:val="17"/>
              </w:rPr>
              <w:t>Pubic lice</w:t>
            </w:r>
          </w:p>
        </w:tc>
      </w:tr>
      <w:tr w:rsidR="00341A79" w14:paraId="1368963F" w14:textId="77777777">
        <w:trPr>
          <w:jc w:val="center"/>
        </w:trPr>
        <w:tc>
          <w:tcPr>
            <w:tcW w:w="5103" w:type="dxa"/>
          </w:tcPr>
          <w:p w14:paraId="6AB3EBC3" w14:textId="77777777" w:rsidR="00341A79" w:rsidRDefault="00341A79">
            <w:r>
              <w:rPr>
                <w:sz w:val="17"/>
              </w:rPr>
              <w:t>Genital herpes</w:t>
            </w:r>
          </w:p>
        </w:tc>
      </w:tr>
      <w:tr w:rsidR="00341A79" w14:paraId="73EA46F2" w14:textId="77777777">
        <w:trPr>
          <w:jc w:val="center"/>
        </w:trPr>
        <w:tc>
          <w:tcPr>
            <w:tcW w:w="5103" w:type="dxa"/>
          </w:tcPr>
          <w:p w14:paraId="1BCF1F23" w14:textId="77777777" w:rsidR="00341A79" w:rsidRDefault="00341A79">
            <w:r>
              <w:rPr>
                <w:sz w:val="17"/>
              </w:rPr>
              <w:t>Genital warts</w:t>
            </w:r>
          </w:p>
        </w:tc>
      </w:tr>
      <w:tr w:rsidR="00341A79" w14:paraId="445AAD8F" w14:textId="77777777">
        <w:trPr>
          <w:jc w:val="center"/>
        </w:trPr>
        <w:tc>
          <w:tcPr>
            <w:tcW w:w="5103" w:type="dxa"/>
          </w:tcPr>
          <w:p w14:paraId="7DBC8581" w14:textId="77777777" w:rsidR="00341A79" w:rsidRDefault="00341A79">
            <w:r>
              <w:rPr>
                <w:sz w:val="17"/>
              </w:rPr>
              <w:t>Chlamydia</w:t>
            </w:r>
          </w:p>
        </w:tc>
      </w:tr>
      <w:tr w:rsidR="00341A79" w14:paraId="61C88019" w14:textId="77777777">
        <w:trPr>
          <w:jc w:val="center"/>
        </w:trPr>
        <w:tc>
          <w:tcPr>
            <w:tcW w:w="5103" w:type="dxa"/>
          </w:tcPr>
          <w:p w14:paraId="3CCEBA29" w14:textId="77777777" w:rsidR="00341A79" w:rsidRDefault="00341A79">
            <w:r>
              <w:rPr>
                <w:sz w:val="17"/>
              </w:rPr>
              <w:t>Gonorrhea</w:t>
            </w:r>
          </w:p>
        </w:tc>
      </w:tr>
    </w:tbl>
    <w:p w14:paraId="63E72AAD" w14:textId="77777777" w:rsidR="00627F79" w:rsidRDefault="00627F79"/>
    <w:p w14:paraId="365D28C2" w14:textId="77777777" w:rsidR="00627F79" w:rsidRDefault="00000000">
      <w:pPr>
        <w:pStyle w:val="Rubrik2"/>
      </w:pPr>
      <w:r>
        <w:t>Gynekologi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016DFDD3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7D535843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1C192F15" w14:textId="77777777">
        <w:trPr>
          <w:jc w:val="center"/>
        </w:trPr>
        <w:tc>
          <w:tcPr>
            <w:tcW w:w="5103" w:type="dxa"/>
          </w:tcPr>
          <w:p w14:paraId="26761BE7" w14:textId="77777777" w:rsidR="00341A79" w:rsidRDefault="00341A79">
            <w:r>
              <w:rPr>
                <w:sz w:val="17"/>
              </w:rPr>
              <w:t>Bacterial vaginosis</w:t>
            </w:r>
          </w:p>
        </w:tc>
      </w:tr>
      <w:tr w:rsidR="00341A79" w14:paraId="79A62D50" w14:textId="77777777">
        <w:trPr>
          <w:jc w:val="center"/>
        </w:trPr>
        <w:tc>
          <w:tcPr>
            <w:tcW w:w="5103" w:type="dxa"/>
          </w:tcPr>
          <w:p w14:paraId="04BD9FC0" w14:textId="77777777" w:rsidR="00341A79" w:rsidRDefault="00341A79">
            <w:r>
              <w:rPr>
                <w:sz w:val="17"/>
              </w:rPr>
              <w:t>Endometriosis</w:t>
            </w:r>
          </w:p>
        </w:tc>
      </w:tr>
      <w:tr w:rsidR="00341A79" w14:paraId="60F84054" w14:textId="77777777">
        <w:trPr>
          <w:jc w:val="center"/>
        </w:trPr>
        <w:tc>
          <w:tcPr>
            <w:tcW w:w="5103" w:type="dxa"/>
          </w:tcPr>
          <w:p w14:paraId="6C5A583E" w14:textId="77777777" w:rsidR="00341A79" w:rsidRDefault="00341A79">
            <w:r>
              <w:rPr>
                <w:sz w:val="17"/>
              </w:rPr>
              <w:t>Genital skin problems in women</w:t>
            </w:r>
          </w:p>
        </w:tc>
      </w:tr>
      <w:tr w:rsidR="00341A79" w14:paraId="6B323CA2" w14:textId="77777777">
        <w:trPr>
          <w:jc w:val="center"/>
        </w:trPr>
        <w:tc>
          <w:tcPr>
            <w:tcW w:w="5103" w:type="dxa"/>
          </w:tcPr>
          <w:p w14:paraId="63FFE648" w14:textId="77777777" w:rsidR="00341A79" w:rsidRDefault="00341A79">
            <w:r>
              <w:rPr>
                <w:sz w:val="17"/>
              </w:rPr>
              <w:t>Menopause</w:t>
            </w:r>
          </w:p>
        </w:tc>
      </w:tr>
      <w:tr w:rsidR="00341A79" w14:paraId="22B8EA60" w14:textId="77777777">
        <w:trPr>
          <w:jc w:val="center"/>
        </w:trPr>
        <w:tc>
          <w:tcPr>
            <w:tcW w:w="5103" w:type="dxa"/>
          </w:tcPr>
          <w:p w14:paraId="0276CD91" w14:textId="77777777" w:rsidR="00341A79" w:rsidRDefault="00341A79">
            <w:r>
              <w:rPr>
                <w:sz w:val="17"/>
              </w:rPr>
              <w:t>PCOS</w:t>
            </w:r>
          </w:p>
        </w:tc>
      </w:tr>
      <w:tr w:rsidR="00341A79" w14:paraId="7B1CB5FF" w14:textId="77777777">
        <w:trPr>
          <w:jc w:val="center"/>
        </w:trPr>
        <w:tc>
          <w:tcPr>
            <w:tcW w:w="5103" w:type="dxa"/>
          </w:tcPr>
          <w:p w14:paraId="5C4FC3F0" w14:textId="77777777" w:rsidR="00341A79" w:rsidRDefault="00341A79">
            <w:r>
              <w:rPr>
                <w:sz w:val="17"/>
              </w:rPr>
              <w:t>PMS/PMDD</w:t>
            </w:r>
          </w:p>
        </w:tc>
      </w:tr>
      <w:tr w:rsidR="00341A79" w14:paraId="62C1F459" w14:textId="77777777">
        <w:trPr>
          <w:jc w:val="center"/>
        </w:trPr>
        <w:tc>
          <w:tcPr>
            <w:tcW w:w="5103" w:type="dxa"/>
          </w:tcPr>
          <w:p w14:paraId="7DE55A31" w14:textId="77777777" w:rsidR="00341A79" w:rsidRDefault="00341A79">
            <w:r>
              <w:rPr>
                <w:sz w:val="17"/>
              </w:rPr>
              <w:t>Vaginal yeast infection</w:t>
            </w:r>
          </w:p>
        </w:tc>
      </w:tr>
      <w:tr w:rsidR="00341A79" w14:paraId="4A017ECD" w14:textId="77777777">
        <w:trPr>
          <w:jc w:val="center"/>
        </w:trPr>
        <w:tc>
          <w:tcPr>
            <w:tcW w:w="5103" w:type="dxa"/>
          </w:tcPr>
          <w:p w14:paraId="1FD85A00" w14:textId="77777777" w:rsidR="00341A79" w:rsidRDefault="00341A79">
            <w:r>
              <w:rPr>
                <w:sz w:val="17"/>
              </w:rPr>
              <w:t>Severe period pain</w:t>
            </w:r>
          </w:p>
        </w:tc>
      </w:tr>
      <w:tr w:rsidR="00341A79" w14:paraId="15CB6B85" w14:textId="77777777">
        <w:trPr>
          <w:jc w:val="center"/>
        </w:trPr>
        <w:tc>
          <w:tcPr>
            <w:tcW w:w="5103" w:type="dxa"/>
          </w:tcPr>
          <w:p w14:paraId="29D61AB5" w14:textId="77777777" w:rsidR="00341A79" w:rsidRDefault="00341A79">
            <w:r>
              <w:rPr>
                <w:sz w:val="17"/>
              </w:rPr>
              <w:t>Dry mucous membranes</w:t>
            </w:r>
          </w:p>
        </w:tc>
      </w:tr>
      <w:tr w:rsidR="00341A79" w14:paraId="7A30C55D" w14:textId="77777777">
        <w:trPr>
          <w:jc w:val="center"/>
        </w:trPr>
        <w:tc>
          <w:tcPr>
            <w:tcW w:w="5103" w:type="dxa"/>
          </w:tcPr>
          <w:p w14:paraId="711CD553" w14:textId="77777777" w:rsidR="00341A79" w:rsidRDefault="00341A79">
            <w:r>
              <w:rPr>
                <w:sz w:val="17"/>
              </w:rPr>
              <w:t>Vestibulitis / provoked vestibulodynia</w:t>
            </w:r>
          </w:p>
        </w:tc>
      </w:tr>
    </w:tbl>
    <w:p w14:paraId="3C107680" w14:textId="77777777" w:rsidR="00627F79" w:rsidRDefault="00627F79"/>
    <w:p w14:paraId="5E9ECDC3" w14:textId="77777777" w:rsidR="00627F79" w:rsidRDefault="00000000">
      <w:pPr>
        <w:pStyle w:val="Rubrik2"/>
      </w:pPr>
      <w:r>
        <w:t>Fertilitet &amp; graviditet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0729F0CC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3456F60C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511B043B" w14:textId="77777777">
        <w:trPr>
          <w:jc w:val="center"/>
        </w:trPr>
        <w:tc>
          <w:tcPr>
            <w:tcW w:w="5103" w:type="dxa"/>
          </w:tcPr>
          <w:p w14:paraId="0ABB5E3D" w14:textId="77777777" w:rsidR="00341A79" w:rsidRDefault="00341A79">
            <w:r>
              <w:rPr>
                <w:sz w:val="17"/>
              </w:rPr>
              <w:t>Breastfeeding</w:t>
            </w:r>
          </w:p>
        </w:tc>
      </w:tr>
      <w:tr w:rsidR="00341A79" w14:paraId="557019A0" w14:textId="77777777">
        <w:trPr>
          <w:jc w:val="center"/>
        </w:trPr>
        <w:tc>
          <w:tcPr>
            <w:tcW w:w="5103" w:type="dxa"/>
          </w:tcPr>
          <w:p w14:paraId="45186F3C" w14:textId="77777777" w:rsidR="00341A79" w:rsidRDefault="00341A79">
            <w:r>
              <w:rPr>
                <w:sz w:val="17"/>
              </w:rPr>
              <w:t>Pelvic girdle pain during pregnancy</w:t>
            </w:r>
          </w:p>
        </w:tc>
      </w:tr>
      <w:tr w:rsidR="00341A79" w14:paraId="7E5B4AC1" w14:textId="77777777">
        <w:trPr>
          <w:jc w:val="center"/>
        </w:trPr>
        <w:tc>
          <w:tcPr>
            <w:tcW w:w="5103" w:type="dxa"/>
          </w:tcPr>
          <w:p w14:paraId="708D78AC" w14:textId="77777777" w:rsidR="00341A79" w:rsidRDefault="00341A79">
            <w:r>
              <w:rPr>
                <w:sz w:val="17"/>
              </w:rPr>
              <w:lastRenderedPageBreak/>
              <w:t>Postpartum depression</w:t>
            </w:r>
          </w:p>
        </w:tc>
      </w:tr>
      <w:tr w:rsidR="00341A79" w14:paraId="7BFD88DC" w14:textId="77777777">
        <w:trPr>
          <w:jc w:val="center"/>
        </w:trPr>
        <w:tc>
          <w:tcPr>
            <w:tcW w:w="5103" w:type="dxa"/>
          </w:tcPr>
          <w:p w14:paraId="00A2AE18" w14:textId="77777777" w:rsidR="00341A79" w:rsidRDefault="00341A79">
            <w:r>
              <w:rPr>
                <w:sz w:val="17"/>
              </w:rPr>
              <w:t>Miscarriage</w:t>
            </w:r>
          </w:p>
        </w:tc>
      </w:tr>
      <w:tr w:rsidR="00341A79" w14:paraId="1E534494" w14:textId="77777777">
        <w:trPr>
          <w:jc w:val="center"/>
        </w:trPr>
        <w:tc>
          <w:tcPr>
            <w:tcW w:w="5103" w:type="dxa"/>
          </w:tcPr>
          <w:p w14:paraId="4CC78C04" w14:textId="77777777" w:rsidR="00341A79" w:rsidRDefault="00341A79">
            <w:r>
              <w:rPr>
                <w:sz w:val="17"/>
              </w:rPr>
              <w:t>Natural contraceptive methods</w:t>
            </w:r>
          </w:p>
        </w:tc>
      </w:tr>
      <w:tr w:rsidR="00341A79" w14:paraId="0AF09339" w14:textId="77777777">
        <w:trPr>
          <w:jc w:val="center"/>
        </w:trPr>
        <w:tc>
          <w:tcPr>
            <w:tcW w:w="5103" w:type="dxa"/>
          </w:tcPr>
          <w:p w14:paraId="2D680766" w14:textId="77777777" w:rsidR="00341A79" w:rsidRDefault="00341A79">
            <w:r>
              <w:rPr>
                <w:sz w:val="17"/>
              </w:rPr>
              <w:t>Contraceptives and contraceptive methods</w:t>
            </w:r>
          </w:p>
        </w:tc>
      </w:tr>
    </w:tbl>
    <w:p w14:paraId="4A4CA9E7" w14:textId="77777777" w:rsidR="00627F79" w:rsidRDefault="00627F79"/>
    <w:p w14:paraId="7A1EE598" w14:textId="77777777" w:rsidR="00627F79" w:rsidRDefault="00000000">
      <w:pPr>
        <w:pStyle w:val="Rubrik2"/>
      </w:pPr>
      <w:r>
        <w:t>Ögonsjukdomar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66521350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543DEA4B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308EC96B" w14:textId="77777777">
        <w:trPr>
          <w:jc w:val="center"/>
        </w:trPr>
        <w:tc>
          <w:tcPr>
            <w:tcW w:w="5103" w:type="dxa"/>
          </w:tcPr>
          <w:p w14:paraId="430BA391" w14:textId="77777777" w:rsidR="00341A79" w:rsidRDefault="00341A79">
            <w:r>
              <w:rPr>
                <w:sz w:val="17"/>
              </w:rPr>
              <w:t>Eye herpes</w:t>
            </w:r>
          </w:p>
        </w:tc>
      </w:tr>
      <w:tr w:rsidR="00341A79" w14:paraId="69698F93" w14:textId="77777777">
        <w:trPr>
          <w:jc w:val="center"/>
        </w:trPr>
        <w:tc>
          <w:tcPr>
            <w:tcW w:w="5103" w:type="dxa"/>
          </w:tcPr>
          <w:p w14:paraId="3DFB3694" w14:textId="77777777" w:rsidR="00341A79" w:rsidRDefault="00341A79">
            <w:r>
              <w:rPr>
                <w:sz w:val="17"/>
              </w:rPr>
              <w:t>Stye</w:t>
            </w:r>
          </w:p>
        </w:tc>
      </w:tr>
      <w:tr w:rsidR="00341A79" w14:paraId="67BB7403" w14:textId="77777777">
        <w:trPr>
          <w:jc w:val="center"/>
        </w:trPr>
        <w:tc>
          <w:tcPr>
            <w:tcW w:w="5103" w:type="dxa"/>
          </w:tcPr>
          <w:p w14:paraId="09D266B9" w14:textId="77777777" w:rsidR="00341A79" w:rsidRDefault="00341A79">
            <w:r>
              <w:rPr>
                <w:sz w:val="17"/>
              </w:rPr>
              <w:t>Eye problems</w:t>
            </w:r>
          </w:p>
        </w:tc>
      </w:tr>
      <w:tr w:rsidR="00341A79" w14:paraId="016476FA" w14:textId="77777777">
        <w:trPr>
          <w:jc w:val="center"/>
        </w:trPr>
        <w:tc>
          <w:tcPr>
            <w:tcW w:w="5103" w:type="dxa"/>
          </w:tcPr>
          <w:p w14:paraId="4EB14302" w14:textId="77777777" w:rsidR="00341A79" w:rsidRDefault="00341A79">
            <w:r>
              <w:rPr>
                <w:sz w:val="17"/>
              </w:rPr>
              <w:t>Conjunctivitis</w:t>
            </w:r>
          </w:p>
        </w:tc>
      </w:tr>
      <w:tr w:rsidR="00341A79" w14:paraId="07847117" w14:textId="77777777">
        <w:trPr>
          <w:jc w:val="center"/>
        </w:trPr>
        <w:tc>
          <w:tcPr>
            <w:tcW w:w="5103" w:type="dxa"/>
          </w:tcPr>
          <w:p w14:paraId="3A69CA58" w14:textId="77777777" w:rsidR="00341A79" w:rsidRDefault="00341A79">
            <w:r>
              <w:rPr>
                <w:sz w:val="17"/>
              </w:rPr>
              <w:t>Eyelid inflammation / blepharitis</w:t>
            </w:r>
          </w:p>
        </w:tc>
      </w:tr>
    </w:tbl>
    <w:p w14:paraId="7EF32EC8" w14:textId="77777777" w:rsidR="00627F79" w:rsidRDefault="00627F79"/>
    <w:p w14:paraId="5256AE09" w14:textId="77777777" w:rsidR="00627F79" w:rsidRDefault="00000000">
      <w:pPr>
        <w:pStyle w:val="Rubrik2"/>
      </w:pPr>
      <w:r>
        <w:t>Öron-näsa-hals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758713AA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0019B6D1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04D5823D" w14:textId="77777777">
        <w:trPr>
          <w:jc w:val="center"/>
        </w:trPr>
        <w:tc>
          <w:tcPr>
            <w:tcW w:w="5103" w:type="dxa"/>
          </w:tcPr>
          <w:p w14:paraId="5928947E" w14:textId="77777777" w:rsidR="00341A79" w:rsidRDefault="00341A79">
            <w:r>
              <w:rPr>
                <w:sz w:val="17"/>
              </w:rPr>
              <w:t>Mouth ulcers / aphthous ulcers</w:t>
            </w:r>
          </w:p>
        </w:tc>
      </w:tr>
      <w:tr w:rsidR="00341A79" w14:paraId="37E158C4" w14:textId="77777777">
        <w:trPr>
          <w:jc w:val="center"/>
        </w:trPr>
        <w:tc>
          <w:tcPr>
            <w:tcW w:w="5103" w:type="dxa"/>
          </w:tcPr>
          <w:p w14:paraId="1B702252" w14:textId="77777777" w:rsidR="00341A79" w:rsidRDefault="00341A79">
            <w:r>
              <w:rPr>
                <w:sz w:val="17"/>
              </w:rPr>
              <w:t>Sinusitis</w:t>
            </w:r>
          </w:p>
        </w:tc>
      </w:tr>
      <w:tr w:rsidR="00341A79" w14:paraId="58C353FB" w14:textId="77777777">
        <w:trPr>
          <w:jc w:val="center"/>
        </w:trPr>
        <w:tc>
          <w:tcPr>
            <w:tcW w:w="5103" w:type="dxa"/>
          </w:tcPr>
          <w:p w14:paraId="206B8B14" w14:textId="77777777" w:rsidR="00341A79" w:rsidRDefault="00341A79">
            <w:r>
              <w:rPr>
                <w:sz w:val="17"/>
              </w:rPr>
              <w:t>Benign positional vertigo</w:t>
            </w:r>
          </w:p>
        </w:tc>
      </w:tr>
      <w:tr w:rsidR="00341A79" w14:paraId="5BAED0F9" w14:textId="77777777">
        <w:trPr>
          <w:jc w:val="center"/>
        </w:trPr>
        <w:tc>
          <w:tcPr>
            <w:tcW w:w="5103" w:type="dxa"/>
          </w:tcPr>
          <w:p w14:paraId="5144E916" w14:textId="77777777" w:rsidR="00341A79" w:rsidRDefault="00341A79">
            <w:r>
              <w:rPr>
                <w:sz w:val="17"/>
              </w:rPr>
              <w:t>Mouth sores</w:t>
            </w:r>
          </w:p>
        </w:tc>
      </w:tr>
      <w:tr w:rsidR="00341A79" w14:paraId="670E4A63" w14:textId="77777777">
        <w:trPr>
          <w:jc w:val="center"/>
        </w:trPr>
        <w:tc>
          <w:tcPr>
            <w:tcW w:w="5103" w:type="dxa"/>
          </w:tcPr>
          <w:p w14:paraId="2E49FA26" w14:textId="77777777" w:rsidR="00341A79" w:rsidRDefault="00341A79">
            <w:r>
              <w:rPr>
                <w:sz w:val="17"/>
              </w:rPr>
              <w:t>Sleep apnea</w:t>
            </w:r>
          </w:p>
        </w:tc>
      </w:tr>
      <w:tr w:rsidR="00341A79" w14:paraId="2E0073B7" w14:textId="77777777">
        <w:trPr>
          <w:jc w:val="center"/>
        </w:trPr>
        <w:tc>
          <w:tcPr>
            <w:tcW w:w="5103" w:type="dxa"/>
          </w:tcPr>
          <w:p w14:paraId="3DA99686" w14:textId="77777777" w:rsidR="00341A79" w:rsidRDefault="00341A79">
            <w:r>
              <w:rPr>
                <w:sz w:val="17"/>
              </w:rPr>
              <w:t>Tinnitus</w:t>
            </w:r>
          </w:p>
        </w:tc>
      </w:tr>
      <w:tr w:rsidR="00341A79" w14:paraId="7B3455A9" w14:textId="77777777">
        <w:trPr>
          <w:jc w:val="center"/>
        </w:trPr>
        <w:tc>
          <w:tcPr>
            <w:tcW w:w="5103" w:type="dxa"/>
          </w:tcPr>
          <w:p w14:paraId="2EEAA7CE" w14:textId="77777777" w:rsidR="00341A79" w:rsidRDefault="00341A79">
            <w:r>
              <w:rPr>
                <w:sz w:val="17"/>
              </w:rPr>
              <w:t>Motion sickness</w:t>
            </w:r>
          </w:p>
        </w:tc>
      </w:tr>
      <w:tr w:rsidR="00341A79" w14:paraId="06ED9FF0" w14:textId="77777777">
        <w:trPr>
          <w:jc w:val="center"/>
        </w:trPr>
        <w:tc>
          <w:tcPr>
            <w:tcW w:w="5103" w:type="dxa"/>
          </w:tcPr>
          <w:p w14:paraId="71312F39" w14:textId="77777777" w:rsidR="00341A79" w:rsidRDefault="00341A79">
            <w:r>
              <w:rPr>
                <w:sz w:val="17"/>
              </w:rPr>
              <w:t>Ear infection / otitis media</w:t>
            </w:r>
          </w:p>
        </w:tc>
      </w:tr>
      <w:tr w:rsidR="00341A79" w14:paraId="64D3A268" w14:textId="77777777">
        <w:trPr>
          <w:jc w:val="center"/>
        </w:trPr>
        <w:tc>
          <w:tcPr>
            <w:tcW w:w="5103" w:type="dxa"/>
          </w:tcPr>
          <w:p w14:paraId="3344789B" w14:textId="77777777" w:rsidR="00341A79" w:rsidRDefault="00341A79">
            <w:r>
              <w:rPr>
                <w:sz w:val="17"/>
              </w:rPr>
              <w:t>Glandular fever / mononucleosis</w:t>
            </w:r>
          </w:p>
        </w:tc>
      </w:tr>
      <w:tr w:rsidR="00341A79" w14:paraId="2B5E8DFC" w14:textId="77777777">
        <w:trPr>
          <w:jc w:val="center"/>
        </w:trPr>
        <w:tc>
          <w:tcPr>
            <w:tcW w:w="5103" w:type="dxa"/>
          </w:tcPr>
          <w:p w14:paraId="74B6FEEC" w14:textId="77777777" w:rsidR="00341A79" w:rsidRDefault="00341A79">
            <w:r>
              <w:rPr>
                <w:sz w:val="17"/>
              </w:rPr>
              <w:t>Sore throat</w:t>
            </w:r>
          </w:p>
        </w:tc>
      </w:tr>
    </w:tbl>
    <w:p w14:paraId="6579C5E6" w14:textId="77777777" w:rsidR="00627F79" w:rsidRDefault="00627F79"/>
    <w:p w14:paraId="0BAA0218" w14:textId="77777777" w:rsidR="00627F79" w:rsidRDefault="00000000">
      <w:pPr>
        <w:pStyle w:val="Rubrik2"/>
      </w:pPr>
      <w:r>
        <w:t>Hjärt- och kärlsjukdomar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11B51559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030FD6EE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54912DBD" w14:textId="77777777">
        <w:trPr>
          <w:jc w:val="center"/>
        </w:trPr>
        <w:tc>
          <w:tcPr>
            <w:tcW w:w="5103" w:type="dxa"/>
          </w:tcPr>
          <w:p w14:paraId="12835CF0" w14:textId="77777777" w:rsidR="00341A79" w:rsidRDefault="00341A79">
            <w:r>
              <w:rPr>
                <w:sz w:val="17"/>
              </w:rPr>
              <w:t>Blood clot</w:t>
            </w:r>
          </w:p>
        </w:tc>
      </w:tr>
      <w:tr w:rsidR="00341A79" w14:paraId="74A5FB5F" w14:textId="77777777">
        <w:trPr>
          <w:jc w:val="center"/>
        </w:trPr>
        <w:tc>
          <w:tcPr>
            <w:tcW w:w="5103" w:type="dxa"/>
          </w:tcPr>
          <w:p w14:paraId="410840AD" w14:textId="77777777" w:rsidR="00341A79" w:rsidRDefault="00341A79">
            <w:r>
              <w:rPr>
                <w:sz w:val="17"/>
              </w:rPr>
              <w:t>Atrial fibrillation</w:t>
            </w:r>
          </w:p>
        </w:tc>
      </w:tr>
      <w:tr w:rsidR="00341A79" w14:paraId="23B46E4B" w14:textId="77777777">
        <w:trPr>
          <w:jc w:val="center"/>
        </w:trPr>
        <w:tc>
          <w:tcPr>
            <w:tcW w:w="5103" w:type="dxa"/>
          </w:tcPr>
          <w:p w14:paraId="60E747A5" w14:textId="77777777" w:rsidR="00341A79" w:rsidRDefault="00341A79">
            <w:r>
              <w:rPr>
                <w:sz w:val="17"/>
              </w:rPr>
              <w:t>Heart attack / myocardial infarction</w:t>
            </w:r>
          </w:p>
        </w:tc>
      </w:tr>
      <w:tr w:rsidR="00341A79" w14:paraId="1C4C2F7B" w14:textId="77777777">
        <w:trPr>
          <w:jc w:val="center"/>
        </w:trPr>
        <w:tc>
          <w:tcPr>
            <w:tcW w:w="5103" w:type="dxa"/>
          </w:tcPr>
          <w:p w14:paraId="52943F46" w14:textId="77777777" w:rsidR="00341A79" w:rsidRDefault="00341A79">
            <w:r>
              <w:rPr>
                <w:sz w:val="17"/>
              </w:rPr>
              <w:t>Palpitations</w:t>
            </w:r>
          </w:p>
        </w:tc>
      </w:tr>
      <w:tr w:rsidR="00341A79" w14:paraId="592229C0" w14:textId="77777777">
        <w:trPr>
          <w:jc w:val="center"/>
        </w:trPr>
        <w:tc>
          <w:tcPr>
            <w:tcW w:w="5103" w:type="dxa"/>
          </w:tcPr>
          <w:p w14:paraId="1F92ADCC" w14:textId="77777777" w:rsidR="00341A79" w:rsidRDefault="00341A79">
            <w:r>
              <w:rPr>
                <w:sz w:val="17"/>
              </w:rPr>
              <w:t>Heart failure</w:t>
            </w:r>
          </w:p>
        </w:tc>
      </w:tr>
      <w:tr w:rsidR="00341A79" w14:paraId="64C9B2BD" w14:textId="77777777">
        <w:trPr>
          <w:jc w:val="center"/>
        </w:trPr>
        <w:tc>
          <w:tcPr>
            <w:tcW w:w="5103" w:type="dxa"/>
          </w:tcPr>
          <w:p w14:paraId="7118F05A" w14:textId="77777777" w:rsidR="00341A79" w:rsidRDefault="00341A79">
            <w:r>
              <w:rPr>
                <w:sz w:val="17"/>
              </w:rPr>
              <w:t>High blood pressure / hypertension</w:t>
            </w:r>
          </w:p>
        </w:tc>
      </w:tr>
      <w:tr w:rsidR="00341A79" w14:paraId="164A25CD" w14:textId="77777777">
        <w:trPr>
          <w:jc w:val="center"/>
        </w:trPr>
        <w:tc>
          <w:tcPr>
            <w:tcW w:w="5103" w:type="dxa"/>
          </w:tcPr>
          <w:p w14:paraId="73E43ECD" w14:textId="77777777" w:rsidR="00341A79" w:rsidRDefault="00341A79">
            <w:r>
              <w:rPr>
                <w:sz w:val="17"/>
              </w:rPr>
              <w:t>Angina</w:t>
            </w:r>
          </w:p>
        </w:tc>
      </w:tr>
      <w:tr w:rsidR="00341A79" w14:paraId="327D038D" w14:textId="77777777">
        <w:trPr>
          <w:jc w:val="center"/>
        </w:trPr>
        <w:tc>
          <w:tcPr>
            <w:tcW w:w="5103" w:type="dxa"/>
          </w:tcPr>
          <w:p w14:paraId="472A07E0" w14:textId="77777777" w:rsidR="00341A79" w:rsidRDefault="00341A79">
            <w:r>
              <w:rPr>
                <w:sz w:val="17"/>
              </w:rPr>
              <w:t>Low blood pressure / hypotension</w:t>
            </w:r>
          </w:p>
        </w:tc>
      </w:tr>
      <w:tr w:rsidR="00341A79" w14:paraId="415DC6C5" w14:textId="77777777">
        <w:trPr>
          <w:jc w:val="center"/>
        </w:trPr>
        <w:tc>
          <w:tcPr>
            <w:tcW w:w="5103" w:type="dxa"/>
          </w:tcPr>
          <w:p w14:paraId="2EB71999" w14:textId="77777777" w:rsidR="00341A79" w:rsidRDefault="00341A79">
            <w:r>
              <w:rPr>
                <w:sz w:val="17"/>
              </w:rPr>
              <w:t>Stroke</w:t>
            </w:r>
          </w:p>
        </w:tc>
      </w:tr>
      <w:tr w:rsidR="00341A79" w14:paraId="144E4D44" w14:textId="77777777">
        <w:trPr>
          <w:jc w:val="center"/>
        </w:trPr>
        <w:tc>
          <w:tcPr>
            <w:tcW w:w="5103" w:type="dxa"/>
          </w:tcPr>
          <w:p w14:paraId="09120B75" w14:textId="77777777" w:rsidR="00341A79" w:rsidRDefault="00341A79">
            <w:r>
              <w:rPr>
                <w:sz w:val="17"/>
              </w:rPr>
              <w:t>Varicose veins</w:t>
            </w:r>
          </w:p>
        </w:tc>
      </w:tr>
    </w:tbl>
    <w:p w14:paraId="1AF6E14D" w14:textId="77777777" w:rsidR="00627F79" w:rsidRDefault="00627F79"/>
    <w:p w14:paraId="0C2E1846" w14:textId="77777777" w:rsidR="00627F79" w:rsidRDefault="00000000">
      <w:pPr>
        <w:pStyle w:val="Rubrik2"/>
      </w:pPr>
      <w:r>
        <w:t>Mage och tarm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702AA88B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641AB8A6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53D28AD2" w14:textId="77777777">
        <w:trPr>
          <w:jc w:val="center"/>
        </w:trPr>
        <w:tc>
          <w:tcPr>
            <w:tcW w:w="5103" w:type="dxa"/>
          </w:tcPr>
          <w:p w14:paraId="63FF4A4E" w14:textId="77777777" w:rsidR="00341A79" w:rsidRDefault="00341A79">
            <w:r>
              <w:rPr>
                <w:sz w:val="17"/>
              </w:rPr>
              <w:t>Fecal incontinence</w:t>
            </w:r>
          </w:p>
        </w:tc>
      </w:tr>
      <w:tr w:rsidR="00341A79" w14:paraId="67CFA369" w14:textId="77777777">
        <w:trPr>
          <w:jc w:val="center"/>
        </w:trPr>
        <w:tc>
          <w:tcPr>
            <w:tcW w:w="5103" w:type="dxa"/>
          </w:tcPr>
          <w:p w14:paraId="44FAE27D" w14:textId="77777777" w:rsidR="00341A79" w:rsidRDefault="00341A79">
            <w:r>
              <w:rPr>
                <w:sz w:val="17"/>
              </w:rPr>
              <w:t>Appendicitis</w:t>
            </w:r>
          </w:p>
        </w:tc>
      </w:tr>
      <w:tr w:rsidR="00341A79" w14:paraId="06CC27D1" w14:textId="77777777">
        <w:trPr>
          <w:jc w:val="center"/>
        </w:trPr>
        <w:tc>
          <w:tcPr>
            <w:tcW w:w="5103" w:type="dxa"/>
          </w:tcPr>
          <w:p w14:paraId="1D920B67" w14:textId="77777777" w:rsidR="00341A79" w:rsidRDefault="00341A79">
            <w:r>
              <w:rPr>
                <w:sz w:val="17"/>
              </w:rPr>
              <w:t>Celiac disease</w:t>
            </w:r>
          </w:p>
        </w:tc>
      </w:tr>
      <w:tr w:rsidR="00341A79" w14:paraId="22F08D18" w14:textId="77777777">
        <w:trPr>
          <w:jc w:val="center"/>
        </w:trPr>
        <w:tc>
          <w:tcPr>
            <w:tcW w:w="5103" w:type="dxa"/>
          </w:tcPr>
          <w:p w14:paraId="2BB6E80A" w14:textId="77777777" w:rsidR="00341A79" w:rsidRDefault="00341A79">
            <w:r>
              <w:rPr>
                <w:sz w:val="17"/>
              </w:rPr>
              <w:t>Diarrhea</w:t>
            </w:r>
          </w:p>
        </w:tc>
      </w:tr>
      <w:tr w:rsidR="00341A79" w14:paraId="44ACB3D0" w14:textId="77777777">
        <w:trPr>
          <w:jc w:val="center"/>
        </w:trPr>
        <w:tc>
          <w:tcPr>
            <w:tcW w:w="5103" w:type="dxa"/>
          </w:tcPr>
          <w:p w14:paraId="1770279F" w14:textId="77777777" w:rsidR="00341A79" w:rsidRDefault="00341A79">
            <w:r>
              <w:rPr>
                <w:sz w:val="17"/>
              </w:rPr>
              <w:t>Constipation</w:t>
            </w:r>
          </w:p>
        </w:tc>
      </w:tr>
      <w:tr w:rsidR="00341A79" w14:paraId="418FE134" w14:textId="77777777">
        <w:trPr>
          <w:jc w:val="center"/>
        </w:trPr>
        <w:tc>
          <w:tcPr>
            <w:tcW w:w="5103" w:type="dxa"/>
          </w:tcPr>
          <w:p w14:paraId="7B0673A8" w14:textId="77777777" w:rsidR="00341A79" w:rsidRDefault="00341A79">
            <w:r>
              <w:rPr>
                <w:sz w:val="17"/>
              </w:rPr>
              <w:t>Gallstones</w:t>
            </w:r>
          </w:p>
        </w:tc>
      </w:tr>
      <w:tr w:rsidR="00341A79" w14:paraId="5ACEB729" w14:textId="77777777">
        <w:trPr>
          <w:jc w:val="center"/>
        </w:trPr>
        <w:tc>
          <w:tcPr>
            <w:tcW w:w="5103" w:type="dxa"/>
          </w:tcPr>
          <w:p w14:paraId="12156BA1" w14:textId="77777777" w:rsidR="00341A79" w:rsidRDefault="00341A79">
            <w:r>
              <w:rPr>
                <w:sz w:val="17"/>
              </w:rPr>
              <w:t>Heartburn</w:t>
            </w:r>
          </w:p>
        </w:tc>
      </w:tr>
      <w:tr w:rsidR="00341A79" w14:paraId="664E3DC7" w14:textId="77777777">
        <w:trPr>
          <w:jc w:val="center"/>
        </w:trPr>
        <w:tc>
          <w:tcPr>
            <w:tcW w:w="5103" w:type="dxa"/>
          </w:tcPr>
          <w:p w14:paraId="34EF95B0" w14:textId="77777777" w:rsidR="00341A79" w:rsidRDefault="00341A79">
            <w:r>
              <w:rPr>
                <w:sz w:val="17"/>
              </w:rPr>
              <w:t>Hemorrhoids</w:t>
            </w:r>
          </w:p>
        </w:tc>
      </w:tr>
      <w:tr w:rsidR="00341A79" w14:paraId="36483B04" w14:textId="77777777">
        <w:trPr>
          <w:jc w:val="center"/>
        </w:trPr>
        <w:tc>
          <w:tcPr>
            <w:tcW w:w="5103" w:type="dxa"/>
          </w:tcPr>
          <w:p w14:paraId="6B65AA6E" w14:textId="77777777" w:rsidR="00341A79" w:rsidRDefault="00341A79">
            <w:r>
              <w:rPr>
                <w:sz w:val="17"/>
              </w:rPr>
              <w:t>IBS / irritable bowel syndrome</w:t>
            </w:r>
          </w:p>
        </w:tc>
      </w:tr>
      <w:tr w:rsidR="00341A79" w14:paraId="6E8683CB" w14:textId="77777777">
        <w:trPr>
          <w:jc w:val="center"/>
        </w:trPr>
        <w:tc>
          <w:tcPr>
            <w:tcW w:w="5103" w:type="dxa"/>
          </w:tcPr>
          <w:p w14:paraId="663DDE50" w14:textId="77777777" w:rsidR="00341A79" w:rsidRDefault="00341A79">
            <w:r>
              <w:rPr>
                <w:sz w:val="17"/>
              </w:rPr>
              <w:t>Nausea and vomiting</w:t>
            </w:r>
          </w:p>
        </w:tc>
      </w:tr>
      <w:tr w:rsidR="00341A79" w14:paraId="0639B683" w14:textId="77777777">
        <w:trPr>
          <w:jc w:val="center"/>
        </w:trPr>
        <w:tc>
          <w:tcPr>
            <w:tcW w:w="5103" w:type="dxa"/>
          </w:tcPr>
          <w:p w14:paraId="3C4A3756" w14:textId="77777777" w:rsidR="00341A79" w:rsidRDefault="00341A79">
            <w:r>
              <w:rPr>
                <w:sz w:val="17"/>
              </w:rPr>
              <w:t>Stomach pain / abdominal pain</w:t>
            </w:r>
          </w:p>
        </w:tc>
      </w:tr>
      <w:tr w:rsidR="00341A79" w14:paraId="7D2AA7C0" w14:textId="77777777">
        <w:trPr>
          <w:jc w:val="center"/>
        </w:trPr>
        <w:tc>
          <w:tcPr>
            <w:tcW w:w="5103" w:type="dxa"/>
          </w:tcPr>
          <w:p w14:paraId="0AF1E6A9" w14:textId="77777777" w:rsidR="00341A79" w:rsidRDefault="00341A79">
            <w:r>
              <w:rPr>
                <w:sz w:val="17"/>
              </w:rPr>
              <w:t>Lactose intolerance</w:t>
            </w:r>
          </w:p>
        </w:tc>
      </w:tr>
      <w:tr w:rsidR="00341A79" w14:paraId="73420ECB" w14:textId="77777777">
        <w:trPr>
          <w:jc w:val="center"/>
        </w:trPr>
        <w:tc>
          <w:tcPr>
            <w:tcW w:w="5103" w:type="dxa"/>
          </w:tcPr>
          <w:p w14:paraId="06DD4F91" w14:textId="77777777" w:rsidR="00341A79" w:rsidRDefault="00341A79">
            <w:r>
              <w:rPr>
                <w:sz w:val="17"/>
              </w:rPr>
              <w:t>Gastroenteritis / stomach flu</w:t>
            </w:r>
          </w:p>
        </w:tc>
      </w:tr>
      <w:tr w:rsidR="00341A79" w14:paraId="3F7D778E" w14:textId="77777777">
        <w:trPr>
          <w:jc w:val="center"/>
        </w:trPr>
        <w:tc>
          <w:tcPr>
            <w:tcW w:w="5103" w:type="dxa"/>
          </w:tcPr>
          <w:p w14:paraId="1CF0085C" w14:textId="77777777" w:rsidR="00341A79" w:rsidRDefault="00341A79">
            <w:r>
              <w:rPr>
                <w:sz w:val="17"/>
              </w:rPr>
              <w:t>Gastritis / dyspepsia</w:t>
            </w:r>
          </w:p>
        </w:tc>
      </w:tr>
      <w:tr w:rsidR="00341A79" w14:paraId="313FE695" w14:textId="77777777">
        <w:trPr>
          <w:jc w:val="center"/>
        </w:trPr>
        <w:tc>
          <w:tcPr>
            <w:tcW w:w="5103" w:type="dxa"/>
          </w:tcPr>
          <w:p w14:paraId="4ADD923C" w14:textId="77777777" w:rsidR="00341A79" w:rsidRDefault="00341A79">
            <w:r>
              <w:rPr>
                <w:sz w:val="17"/>
              </w:rPr>
              <w:t>Stomach ulcer / peptic ulcer</w:t>
            </w:r>
          </w:p>
        </w:tc>
      </w:tr>
      <w:tr w:rsidR="00341A79" w14:paraId="2BB9A93E" w14:textId="77777777">
        <w:trPr>
          <w:jc w:val="center"/>
        </w:trPr>
        <w:tc>
          <w:tcPr>
            <w:tcW w:w="5103" w:type="dxa"/>
          </w:tcPr>
          <w:p w14:paraId="205659A4" w14:textId="77777777" w:rsidR="00341A79" w:rsidRDefault="00341A79">
            <w:r>
              <w:rPr>
                <w:sz w:val="17"/>
              </w:rPr>
              <w:t>Food poisoning</w:t>
            </w:r>
          </w:p>
        </w:tc>
      </w:tr>
      <w:tr w:rsidR="00341A79" w14:paraId="3EB95B90" w14:textId="77777777">
        <w:trPr>
          <w:jc w:val="center"/>
        </w:trPr>
        <w:tc>
          <w:tcPr>
            <w:tcW w:w="5103" w:type="dxa"/>
          </w:tcPr>
          <w:p w14:paraId="37A136A0" w14:textId="77777777" w:rsidR="00341A79" w:rsidRDefault="00341A79">
            <w:r>
              <w:rPr>
                <w:sz w:val="17"/>
              </w:rPr>
              <w:t>Salmonella</w:t>
            </w:r>
          </w:p>
        </w:tc>
      </w:tr>
      <w:tr w:rsidR="00341A79" w14:paraId="1948C0CD" w14:textId="77777777">
        <w:trPr>
          <w:jc w:val="center"/>
        </w:trPr>
        <w:tc>
          <w:tcPr>
            <w:tcW w:w="5103" w:type="dxa"/>
          </w:tcPr>
          <w:p w14:paraId="0C9DB581" w14:textId="77777777" w:rsidR="00341A79" w:rsidRDefault="00341A79">
            <w:r>
              <w:rPr>
                <w:sz w:val="17"/>
              </w:rPr>
              <w:t>Pinworm</w:t>
            </w:r>
          </w:p>
        </w:tc>
      </w:tr>
      <w:tr w:rsidR="00341A79" w14:paraId="409E6B2F" w14:textId="77777777">
        <w:trPr>
          <w:jc w:val="center"/>
        </w:trPr>
        <w:tc>
          <w:tcPr>
            <w:tcW w:w="5103" w:type="dxa"/>
          </w:tcPr>
          <w:p w14:paraId="3C2DB5A6" w14:textId="77777777" w:rsidR="00341A79" w:rsidRDefault="00341A79">
            <w:r>
              <w:rPr>
                <w:sz w:val="17"/>
              </w:rPr>
              <w:t>Norovirus / winter vomiting disease</w:t>
            </w:r>
          </w:p>
        </w:tc>
      </w:tr>
    </w:tbl>
    <w:p w14:paraId="1882C7AA" w14:textId="77777777" w:rsidR="00627F79" w:rsidRDefault="00627F79"/>
    <w:p w14:paraId="0A449BB1" w14:textId="77777777" w:rsidR="00627F79" w:rsidRDefault="00627F79"/>
    <w:p w14:paraId="051590A6" w14:textId="77777777" w:rsidR="00627F79" w:rsidRDefault="00000000">
      <w:pPr>
        <w:pStyle w:val="Rubrik2"/>
      </w:pPr>
      <w:r>
        <w:t>Övriga hälsoproblem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2CC644C7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64124AA3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48F4E3E6" w14:textId="77777777">
        <w:trPr>
          <w:jc w:val="center"/>
        </w:trPr>
        <w:tc>
          <w:tcPr>
            <w:tcW w:w="5103" w:type="dxa"/>
          </w:tcPr>
          <w:p w14:paraId="12F12A6A" w14:textId="77777777" w:rsidR="00341A79" w:rsidRDefault="00341A79">
            <w:r>
              <w:rPr>
                <w:sz w:val="17"/>
              </w:rPr>
              <w:t>Anemia</w:t>
            </w:r>
          </w:p>
        </w:tc>
      </w:tr>
      <w:tr w:rsidR="00341A79" w14:paraId="6CCC23C2" w14:textId="77777777">
        <w:trPr>
          <w:jc w:val="center"/>
        </w:trPr>
        <w:tc>
          <w:tcPr>
            <w:tcW w:w="5103" w:type="dxa"/>
          </w:tcPr>
          <w:p w14:paraId="7046F259" w14:textId="77777777" w:rsidR="00341A79" w:rsidRDefault="00341A79">
            <w:r>
              <w:rPr>
                <w:sz w:val="17"/>
              </w:rPr>
              <w:t>Vitamin D</w:t>
            </w:r>
          </w:p>
        </w:tc>
      </w:tr>
      <w:tr w:rsidR="00341A79" w14:paraId="21518241" w14:textId="77777777">
        <w:trPr>
          <w:jc w:val="center"/>
        </w:trPr>
        <w:tc>
          <w:tcPr>
            <w:tcW w:w="5103" w:type="dxa"/>
          </w:tcPr>
          <w:p w14:paraId="7773675E" w14:textId="77777777" w:rsidR="00341A79" w:rsidRDefault="00341A79">
            <w:r>
              <w:rPr>
                <w:sz w:val="17"/>
              </w:rPr>
              <w:t>Hair loss</w:t>
            </w:r>
          </w:p>
        </w:tc>
      </w:tr>
      <w:tr w:rsidR="00341A79" w14:paraId="14DB3EAF" w14:textId="77777777">
        <w:trPr>
          <w:jc w:val="center"/>
        </w:trPr>
        <w:tc>
          <w:tcPr>
            <w:tcW w:w="5103" w:type="dxa"/>
          </w:tcPr>
          <w:p w14:paraId="1AC86519" w14:textId="77777777" w:rsidR="00341A79" w:rsidRDefault="00341A79">
            <w:r>
              <w:rPr>
                <w:sz w:val="17"/>
              </w:rPr>
              <w:t>Women's health</w:t>
            </w:r>
          </w:p>
        </w:tc>
      </w:tr>
      <w:tr w:rsidR="00341A79" w14:paraId="1F030ECC" w14:textId="77777777">
        <w:trPr>
          <w:jc w:val="center"/>
        </w:trPr>
        <w:tc>
          <w:tcPr>
            <w:tcW w:w="5103" w:type="dxa"/>
          </w:tcPr>
          <w:p w14:paraId="4166C792" w14:textId="77777777" w:rsidR="00341A79" w:rsidRDefault="00341A79">
            <w:r>
              <w:rPr>
                <w:sz w:val="17"/>
              </w:rPr>
              <w:t>Nail fungus</w:t>
            </w:r>
          </w:p>
        </w:tc>
      </w:tr>
      <w:tr w:rsidR="00341A79" w14:paraId="3AC06920" w14:textId="77777777">
        <w:trPr>
          <w:jc w:val="center"/>
        </w:trPr>
        <w:tc>
          <w:tcPr>
            <w:tcW w:w="5103" w:type="dxa"/>
          </w:tcPr>
          <w:p w14:paraId="75258085" w14:textId="77777777" w:rsidR="00341A79" w:rsidRDefault="00341A79">
            <w:r>
              <w:rPr>
                <w:sz w:val="17"/>
              </w:rPr>
              <w:t>Ingrown toenail</w:t>
            </w:r>
          </w:p>
        </w:tc>
      </w:tr>
      <w:tr w:rsidR="00341A79" w14:paraId="26B6277E" w14:textId="77777777">
        <w:trPr>
          <w:jc w:val="center"/>
        </w:trPr>
        <w:tc>
          <w:tcPr>
            <w:tcW w:w="5103" w:type="dxa"/>
          </w:tcPr>
          <w:p w14:paraId="12F39C0C" w14:textId="77777777" w:rsidR="00341A79" w:rsidRDefault="00341A79">
            <w:r>
              <w:rPr>
                <w:sz w:val="17"/>
              </w:rPr>
              <w:t>Kidney failure</w:t>
            </w:r>
          </w:p>
        </w:tc>
      </w:tr>
      <w:tr w:rsidR="00341A79" w14:paraId="12841775" w14:textId="77777777">
        <w:trPr>
          <w:jc w:val="center"/>
        </w:trPr>
        <w:tc>
          <w:tcPr>
            <w:tcW w:w="5103" w:type="dxa"/>
          </w:tcPr>
          <w:p w14:paraId="2362708A" w14:textId="77777777" w:rsidR="00341A79" w:rsidRDefault="00341A79">
            <w:r>
              <w:rPr>
                <w:sz w:val="17"/>
              </w:rPr>
              <w:t>Sampling methods / test methods</w:t>
            </w:r>
          </w:p>
        </w:tc>
      </w:tr>
      <w:tr w:rsidR="00341A79" w14:paraId="3557E38A" w14:textId="77777777">
        <w:trPr>
          <w:jc w:val="center"/>
        </w:trPr>
        <w:tc>
          <w:tcPr>
            <w:tcW w:w="5103" w:type="dxa"/>
          </w:tcPr>
          <w:p w14:paraId="295ECFD5" w14:textId="77777777" w:rsidR="00341A79" w:rsidRDefault="00341A79">
            <w:r>
              <w:rPr>
                <w:sz w:val="17"/>
              </w:rPr>
              <w:t>Smoking</w:t>
            </w:r>
          </w:p>
        </w:tc>
      </w:tr>
      <w:tr w:rsidR="00341A79" w14:paraId="42B25CBB" w14:textId="77777777">
        <w:trPr>
          <w:jc w:val="center"/>
        </w:trPr>
        <w:tc>
          <w:tcPr>
            <w:tcW w:w="5103" w:type="dxa"/>
          </w:tcPr>
          <w:p w14:paraId="10059F06" w14:textId="77777777" w:rsidR="00341A79" w:rsidRDefault="00341A79">
            <w:r>
              <w:rPr>
                <w:sz w:val="17"/>
              </w:rPr>
              <w:t>Quit smoking</w:t>
            </w:r>
          </w:p>
        </w:tc>
      </w:tr>
      <w:tr w:rsidR="00341A79" w14:paraId="3DD09B16" w14:textId="77777777">
        <w:trPr>
          <w:jc w:val="center"/>
        </w:trPr>
        <w:tc>
          <w:tcPr>
            <w:tcW w:w="5103" w:type="dxa"/>
          </w:tcPr>
          <w:p w14:paraId="39E5BEAC" w14:textId="77777777" w:rsidR="00341A79" w:rsidRDefault="00341A79">
            <w:r>
              <w:rPr>
                <w:sz w:val="17"/>
              </w:rPr>
              <w:t>Sweating</w:t>
            </w:r>
          </w:p>
        </w:tc>
      </w:tr>
      <w:tr w:rsidR="00341A79" w14:paraId="18E354CF" w14:textId="77777777">
        <w:trPr>
          <w:jc w:val="center"/>
        </w:trPr>
        <w:tc>
          <w:tcPr>
            <w:tcW w:w="5103" w:type="dxa"/>
          </w:tcPr>
          <w:p w14:paraId="031D5F72" w14:textId="77777777" w:rsidR="00341A79" w:rsidRDefault="00341A79">
            <w:r>
              <w:rPr>
                <w:sz w:val="17"/>
              </w:rPr>
              <w:t>Tiredness / fatigue</w:t>
            </w:r>
          </w:p>
        </w:tc>
      </w:tr>
      <w:tr w:rsidR="00341A79" w14:paraId="2EBF977B" w14:textId="77777777">
        <w:trPr>
          <w:jc w:val="center"/>
        </w:trPr>
        <w:tc>
          <w:tcPr>
            <w:tcW w:w="5103" w:type="dxa"/>
          </w:tcPr>
          <w:p w14:paraId="0529C6E3" w14:textId="77777777" w:rsidR="00341A79" w:rsidRDefault="00341A79">
            <w:r>
              <w:rPr>
                <w:sz w:val="17"/>
              </w:rPr>
              <w:t>Obesity</w:t>
            </w:r>
          </w:p>
        </w:tc>
      </w:tr>
    </w:tbl>
    <w:p w14:paraId="07231930" w14:textId="77777777" w:rsidR="00627F79" w:rsidRDefault="00627F79"/>
    <w:p w14:paraId="6889EF32" w14:textId="77777777" w:rsidR="00627F79" w:rsidRDefault="00000000">
      <w:pPr>
        <w:pStyle w:val="Rubrik2"/>
      </w:pPr>
      <w:r>
        <w:t>Självtester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485B202D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35EC613D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0A553A17" w14:textId="77777777">
        <w:trPr>
          <w:jc w:val="center"/>
        </w:trPr>
        <w:tc>
          <w:tcPr>
            <w:tcW w:w="5103" w:type="dxa"/>
          </w:tcPr>
          <w:p w14:paraId="4E8CCB04" w14:textId="77777777" w:rsidR="00341A79" w:rsidRDefault="00341A79">
            <w:r>
              <w:rPr>
                <w:sz w:val="17"/>
              </w:rPr>
              <w:t>Self-test for depression</w:t>
            </w:r>
          </w:p>
        </w:tc>
      </w:tr>
      <w:tr w:rsidR="00341A79" w14:paraId="67F36427" w14:textId="77777777">
        <w:trPr>
          <w:jc w:val="center"/>
        </w:trPr>
        <w:tc>
          <w:tcPr>
            <w:tcW w:w="5103" w:type="dxa"/>
          </w:tcPr>
          <w:p w14:paraId="226A6D64" w14:textId="77777777" w:rsidR="00341A79" w:rsidRDefault="00341A79">
            <w:r>
              <w:rPr>
                <w:sz w:val="17"/>
              </w:rPr>
              <w:t>Self-test for health anxiety / hypochondria</w:t>
            </w:r>
          </w:p>
        </w:tc>
      </w:tr>
      <w:tr w:rsidR="00341A79" w14:paraId="0AD7EE25" w14:textId="77777777">
        <w:trPr>
          <w:jc w:val="center"/>
        </w:trPr>
        <w:tc>
          <w:tcPr>
            <w:tcW w:w="5103" w:type="dxa"/>
          </w:tcPr>
          <w:p w14:paraId="26223F02" w14:textId="77777777" w:rsidR="00341A79" w:rsidRDefault="00341A79">
            <w:r>
              <w:rPr>
                <w:sz w:val="17"/>
              </w:rPr>
              <w:t>Self-test for gambling problems</w:t>
            </w:r>
          </w:p>
        </w:tc>
      </w:tr>
      <w:tr w:rsidR="00341A79" w14:paraId="4B470938" w14:textId="77777777">
        <w:trPr>
          <w:jc w:val="center"/>
        </w:trPr>
        <w:tc>
          <w:tcPr>
            <w:tcW w:w="5103" w:type="dxa"/>
          </w:tcPr>
          <w:p w14:paraId="2807B8BE" w14:textId="77777777" w:rsidR="00341A79" w:rsidRDefault="00341A79">
            <w:r>
              <w:rPr>
                <w:sz w:val="17"/>
              </w:rPr>
              <w:t>Self-test for stress</w:t>
            </w:r>
          </w:p>
        </w:tc>
      </w:tr>
      <w:tr w:rsidR="00341A79" w14:paraId="4F5C0EE0" w14:textId="77777777">
        <w:trPr>
          <w:jc w:val="center"/>
        </w:trPr>
        <w:tc>
          <w:tcPr>
            <w:tcW w:w="5103" w:type="dxa"/>
          </w:tcPr>
          <w:p w14:paraId="5DBDA47C" w14:textId="77777777" w:rsidR="00341A79" w:rsidRDefault="00341A79">
            <w:r>
              <w:rPr>
                <w:sz w:val="17"/>
              </w:rPr>
              <w:t>Self-test for anxiety and worry</w:t>
            </w:r>
          </w:p>
        </w:tc>
      </w:tr>
    </w:tbl>
    <w:p w14:paraId="19B37B72" w14:textId="77777777" w:rsidR="00627F79" w:rsidRDefault="00627F79"/>
    <w:p w14:paraId="1593969D" w14:textId="77777777" w:rsidR="00627F79" w:rsidRDefault="00000000">
      <w:pPr>
        <w:pStyle w:val="Rubrik2"/>
      </w:pPr>
      <w:r>
        <w:t>Leder, muskler och skelett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40DD2630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2A029A10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3152BCD7" w14:textId="77777777">
        <w:trPr>
          <w:jc w:val="center"/>
        </w:trPr>
        <w:tc>
          <w:tcPr>
            <w:tcW w:w="5103" w:type="dxa"/>
          </w:tcPr>
          <w:p w14:paraId="77AC8AB8" w14:textId="77777777" w:rsidR="00341A79" w:rsidRDefault="00341A79">
            <w:r>
              <w:rPr>
                <w:sz w:val="17"/>
              </w:rPr>
              <w:t>Osteoarthritis</w:t>
            </w:r>
          </w:p>
        </w:tc>
      </w:tr>
      <w:tr w:rsidR="00341A79" w14:paraId="786723CF" w14:textId="77777777">
        <w:trPr>
          <w:jc w:val="center"/>
        </w:trPr>
        <w:tc>
          <w:tcPr>
            <w:tcW w:w="5103" w:type="dxa"/>
          </w:tcPr>
          <w:p w14:paraId="3C0073CC" w14:textId="77777777" w:rsidR="00341A79" w:rsidRDefault="00341A79">
            <w:r>
              <w:rPr>
                <w:sz w:val="17"/>
              </w:rPr>
              <w:t>Osteoporosis</w:t>
            </w:r>
          </w:p>
        </w:tc>
      </w:tr>
      <w:tr w:rsidR="00341A79" w14:paraId="1810C964" w14:textId="77777777">
        <w:trPr>
          <w:jc w:val="center"/>
        </w:trPr>
        <w:tc>
          <w:tcPr>
            <w:tcW w:w="5103" w:type="dxa"/>
          </w:tcPr>
          <w:p w14:paraId="4E3666C1" w14:textId="77777777" w:rsidR="00341A79" w:rsidRDefault="00341A79">
            <w:r>
              <w:rPr>
                <w:sz w:val="17"/>
              </w:rPr>
              <w:t>Herniated disc</w:t>
            </w:r>
          </w:p>
        </w:tc>
      </w:tr>
      <w:tr w:rsidR="00341A79" w14:paraId="452BD2C7" w14:textId="77777777">
        <w:trPr>
          <w:jc w:val="center"/>
        </w:trPr>
        <w:tc>
          <w:tcPr>
            <w:tcW w:w="5103" w:type="dxa"/>
          </w:tcPr>
          <w:p w14:paraId="51C9C8DE" w14:textId="77777777" w:rsidR="00341A79" w:rsidRDefault="00341A79">
            <w:r>
              <w:rPr>
                <w:sz w:val="17"/>
              </w:rPr>
              <w:t>Gout</w:t>
            </w:r>
          </w:p>
        </w:tc>
      </w:tr>
      <w:tr w:rsidR="00341A79" w14:paraId="7504254B" w14:textId="77777777">
        <w:trPr>
          <w:jc w:val="center"/>
        </w:trPr>
        <w:tc>
          <w:tcPr>
            <w:tcW w:w="5103" w:type="dxa"/>
          </w:tcPr>
          <w:p w14:paraId="241C8417" w14:textId="77777777" w:rsidR="00341A79" w:rsidRDefault="00341A79">
            <w:r>
              <w:rPr>
                <w:sz w:val="17"/>
              </w:rPr>
              <w:t>Heel spur / plantar fasciitis</w:t>
            </w:r>
          </w:p>
        </w:tc>
      </w:tr>
      <w:tr w:rsidR="00341A79" w14:paraId="129DF3A8" w14:textId="77777777">
        <w:trPr>
          <w:jc w:val="center"/>
        </w:trPr>
        <w:tc>
          <w:tcPr>
            <w:tcW w:w="5103" w:type="dxa"/>
          </w:tcPr>
          <w:p w14:paraId="141F5F76" w14:textId="77777777" w:rsidR="00341A79" w:rsidRDefault="00341A79">
            <w:r>
              <w:rPr>
                <w:sz w:val="17"/>
              </w:rPr>
              <w:t>Rheumatoid arthritis (RA)</w:t>
            </w:r>
          </w:p>
        </w:tc>
      </w:tr>
      <w:tr w:rsidR="00341A79" w14:paraId="2BE74D0C" w14:textId="77777777">
        <w:trPr>
          <w:jc w:val="center"/>
        </w:trPr>
        <w:tc>
          <w:tcPr>
            <w:tcW w:w="5103" w:type="dxa"/>
          </w:tcPr>
          <w:p w14:paraId="21509816" w14:textId="77777777" w:rsidR="00341A79" w:rsidRDefault="00341A79">
            <w:r>
              <w:rPr>
                <w:sz w:val="17"/>
              </w:rPr>
              <w:t>Muscle tear / muscle strain</w:t>
            </w:r>
          </w:p>
        </w:tc>
      </w:tr>
      <w:tr w:rsidR="00341A79" w14:paraId="62C94B57" w14:textId="77777777">
        <w:trPr>
          <w:jc w:val="center"/>
        </w:trPr>
        <w:tc>
          <w:tcPr>
            <w:tcW w:w="5103" w:type="dxa"/>
          </w:tcPr>
          <w:p w14:paraId="4C11D29A" w14:textId="77777777" w:rsidR="00341A79" w:rsidRDefault="00341A79">
            <w:r>
              <w:rPr>
                <w:sz w:val="17"/>
              </w:rPr>
              <w:t>Stiff neck / acute torticollis</w:t>
            </w:r>
          </w:p>
        </w:tc>
      </w:tr>
    </w:tbl>
    <w:p w14:paraId="5F5C29F0" w14:textId="77777777" w:rsidR="00627F79" w:rsidRDefault="00627F79"/>
    <w:p w14:paraId="6DC1B427" w14:textId="77777777" w:rsidR="00627F79" w:rsidRDefault="00000000">
      <w:r>
        <w:br w:type="page"/>
      </w:r>
    </w:p>
    <w:p w14:paraId="3B291F73" w14:textId="77777777" w:rsidR="00627F79" w:rsidRDefault="00000000">
      <w:pPr>
        <w:pStyle w:val="Rubrik1"/>
      </w:pPr>
      <w:r>
        <w:lastRenderedPageBreak/>
        <w:t>2. Vanliga patientfrågor</w:t>
      </w:r>
    </w:p>
    <w:p w14:paraId="33A84C2E" w14:textId="77777777" w:rsidR="00627F79" w:rsidRPr="00341A79" w:rsidRDefault="00000000">
      <w:pPr>
        <w:rPr>
          <w:lang w:val="sv-SE"/>
        </w:rPr>
      </w:pPr>
      <w:r w:rsidRPr="00341A79">
        <w:rPr>
          <w:lang w:val="sv-SE"/>
        </w:rPr>
        <w:t>Svensk titel/rubrik från Kry till vänster och engelsk översättning till höger.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5103"/>
      </w:tblGrid>
      <w:tr w:rsidR="00341A79" w14:paraId="2C706507" w14:textId="77777777">
        <w:trPr>
          <w:tblHeader/>
          <w:jc w:val="center"/>
        </w:trPr>
        <w:tc>
          <w:tcPr>
            <w:tcW w:w="5103" w:type="dxa"/>
            <w:shd w:val="clear" w:color="auto" w:fill="0B5CAD"/>
            <w:vAlign w:val="center"/>
          </w:tcPr>
          <w:p w14:paraId="60A81D14" w14:textId="77777777" w:rsidR="00341A79" w:rsidRDefault="00341A79">
            <w:r>
              <w:rPr>
                <w:b/>
                <w:color w:val="FFFFFF"/>
                <w:sz w:val="18"/>
              </w:rPr>
              <w:t>English</w:t>
            </w:r>
          </w:p>
        </w:tc>
      </w:tr>
      <w:tr w:rsidR="00341A79" w14:paraId="21E5760A" w14:textId="77777777">
        <w:trPr>
          <w:jc w:val="center"/>
        </w:trPr>
        <w:tc>
          <w:tcPr>
            <w:tcW w:w="5103" w:type="dxa"/>
          </w:tcPr>
          <w:p w14:paraId="385EA4CF" w14:textId="77777777" w:rsidR="00341A79" w:rsidRDefault="00341A79">
            <w:r>
              <w:rPr>
                <w:sz w:val="17"/>
              </w:rPr>
              <w:t>Always tired</w:t>
            </w:r>
          </w:p>
        </w:tc>
      </w:tr>
      <w:tr w:rsidR="00341A79" w14:paraId="0EB2D2FC" w14:textId="77777777">
        <w:trPr>
          <w:jc w:val="center"/>
        </w:trPr>
        <w:tc>
          <w:tcPr>
            <w:tcW w:w="5103" w:type="dxa"/>
          </w:tcPr>
          <w:p w14:paraId="1A60CD5B" w14:textId="77777777" w:rsidR="00341A79" w:rsidRDefault="00341A79">
            <w:r>
              <w:rPr>
                <w:sz w:val="17"/>
              </w:rPr>
              <w:t>Blood in the stool</w:t>
            </w:r>
          </w:p>
        </w:tc>
      </w:tr>
      <w:tr w:rsidR="00341A79" w14:paraId="636FBAAD" w14:textId="77777777">
        <w:trPr>
          <w:jc w:val="center"/>
        </w:trPr>
        <w:tc>
          <w:tcPr>
            <w:tcW w:w="5103" w:type="dxa"/>
          </w:tcPr>
          <w:p w14:paraId="384FAB69" w14:textId="77777777" w:rsidR="00341A79" w:rsidRDefault="00341A79">
            <w:r>
              <w:rPr>
                <w:sz w:val="17"/>
              </w:rPr>
              <w:t>Diaper rash</w:t>
            </w:r>
          </w:p>
        </w:tc>
      </w:tr>
      <w:tr w:rsidR="00341A79" w14:paraId="031C73F0" w14:textId="77777777">
        <w:trPr>
          <w:jc w:val="center"/>
        </w:trPr>
        <w:tc>
          <w:tcPr>
            <w:tcW w:w="5103" w:type="dxa"/>
          </w:tcPr>
          <w:p w14:paraId="1213226D" w14:textId="77777777" w:rsidR="00341A79" w:rsidRDefault="00341A79">
            <w:r>
              <w:rPr>
                <w:sz w:val="17"/>
              </w:rPr>
              <w:t>Lyme disease or TBE</w:t>
            </w:r>
          </w:p>
        </w:tc>
      </w:tr>
      <w:tr w:rsidR="00341A79" w14:paraId="05DD97AD" w14:textId="77777777">
        <w:trPr>
          <w:jc w:val="center"/>
        </w:trPr>
        <w:tc>
          <w:tcPr>
            <w:tcW w:w="5103" w:type="dxa"/>
          </w:tcPr>
          <w:p w14:paraId="72536F31" w14:textId="77777777" w:rsidR="00341A79" w:rsidRDefault="00341A79">
            <w:r>
              <w:rPr>
                <w:sz w:val="17"/>
              </w:rPr>
              <w:t>COVID rash</w:t>
            </w:r>
          </w:p>
        </w:tc>
      </w:tr>
      <w:tr w:rsidR="00341A79" w14:paraId="3A4AF033" w14:textId="77777777">
        <w:trPr>
          <w:jc w:val="center"/>
        </w:trPr>
        <w:tc>
          <w:tcPr>
            <w:tcW w:w="5103" w:type="dxa"/>
          </w:tcPr>
          <w:p w14:paraId="0FEAB5BE" w14:textId="77777777" w:rsidR="00341A79" w:rsidRDefault="00341A79">
            <w:r>
              <w:rPr>
                <w:sz w:val="17"/>
              </w:rPr>
              <w:t>Bruise easily</w:t>
            </w:r>
          </w:p>
        </w:tc>
      </w:tr>
      <w:tr w:rsidR="00341A79" w14:paraId="3A6B2667" w14:textId="77777777">
        <w:trPr>
          <w:jc w:val="center"/>
        </w:trPr>
        <w:tc>
          <w:tcPr>
            <w:tcW w:w="5103" w:type="dxa"/>
          </w:tcPr>
          <w:p w14:paraId="20676A71" w14:textId="77777777" w:rsidR="00341A79" w:rsidRDefault="00341A79">
            <w:r>
              <w:rPr>
                <w:sz w:val="17"/>
              </w:rPr>
              <w:t>Birthmarks and moles in children</w:t>
            </w:r>
          </w:p>
        </w:tc>
      </w:tr>
      <w:tr w:rsidR="00341A79" w14:paraId="70873F4E" w14:textId="77777777">
        <w:trPr>
          <w:jc w:val="center"/>
        </w:trPr>
        <w:tc>
          <w:tcPr>
            <w:tcW w:w="5103" w:type="dxa"/>
          </w:tcPr>
          <w:p w14:paraId="76853D22" w14:textId="77777777" w:rsidR="00341A79" w:rsidRDefault="00341A79">
            <w:r>
              <w:rPr>
                <w:sz w:val="17"/>
              </w:rPr>
              <w:t>Intermittent claudication</w:t>
            </w:r>
          </w:p>
        </w:tc>
      </w:tr>
      <w:tr w:rsidR="00341A79" w14:paraId="6F6A570D" w14:textId="77777777">
        <w:trPr>
          <w:jc w:val="center"/>
        </w:trPr>
        <w:tc>
          <w:tcPr>
            <w:tcW w:w="5103" w:type="dxa"/>
          </w:tcPr>
          <w:p w14:paraId="4E215297" w14:textId="77777777" w:rsidR="00341A79" w:rsidRDefault="00341A79">
            <w:r>
              <w:rPr>
                <w:sz w:val="17"/>
              </w:rPr>
              <w:t>Gas in the stomach / bloating</w:t>
            </w:r>
          </w:p>
        </w:tc>
      </w:tr>
      <w:tr w:rsidR="00341A79" w14:paraId="27AD44A1" w14:textId="77777777">
        <w:trPr>
          <w:jc w:val="center"/>
        </w:trPr>
        <w:tc>
          <w:tcPr>
            <w:tcW w:w="5103" w:type="dxa"/>
          </w:tcPr>
          <w:p w14:paraId="092D3DEC" w14:textId="77777777" w:rsidR="00341A79" w:rsidRDefault="00341A79">
            <w:r>
              <w:rPr>
                <w:sz w:val="17"/>
              </w:rPr>
              <w:t>Golfer's elbow</w:t>
            </w:r>
          </w:p>
        </w:tc>
      </w:tr>
      <w:tr w:rsidR="00341A79" w14:paraId="3EFB1AD7" w14:textId="77777777">
        <w:trPr>
          <w:jc w:val="center"/>
        </w:trPr>
        <w:tc>
          <w:tcPr>
            <w:tcW w:w="5103" w:type="dxa"/>
          </w:tcPr>
          <w:p w14:paraId="3D569E13" w14:textId="77777777" w:rsidR="00341A79" w:rsidRDefault="00341A79">
            <w:r>
              <w:rPr>
                <w:sz w:val="17"/>
              </w:rPr>
              <w:t>Transient synovitis of the hip</w:t>
            </w:r>
          </w:p>
        </w:tc>
      </w:tr>
      <w:tr w:rsidR="00341A79" w:rsidRPr="00341A79" w14:paraId="655BECFD" w14:textId="77777777">
        <w:trPr>
          <w:jc w:val="center"/>
        </w:trPr>
        <w:tc>
          <w:tcPr>
            <w:tcW w:w="5103" w:type="dxa"/>
          </w:tcPr>
          <w:p w14:paraId="65B4D4FD" w14:textId="77777777" w:rsidR="00341A79" w:rsidRPr="00341A79" w:rsidRDefault="00341A79">
            <w:pPr>
              <w:rPr>
                <w:lang w:val="sv-SE"/>
              </w:rPr>
            </w:pPr>
            <w:r w:rsidRPr="00341A79">
              <w:rPr>
                <w:sz w:val="17"/>
                <w:lang w:val="sv-SE"/>
              </w:rPr>
              <w:t>Ear canal inflammation / otitis externa</w:t>
            </w:r>
          </w:p>
        </w:tc>
      </w:tr>
      <w:tr w:rsidR="00341A79" w14:paraId="0F6DD721" w14:textId="77777777">
        <w:trPr>
          <w:jc w:val="center"/>
        </w:trPr>
        <w:tc>
          <w:tcPr>
            <w:tcW w:w="5103" w:type="dxa"/>
          </w:tcPr>
          <w:p w14:paraId="0C50B649" w14:textId="77777777" w:rsidR="00341A79" w:rsidRDefault="00341A79">
            <w:r>
              <w:rPr>
                <w:sz w:val="17"/>
              </w:rPr>
              <w:t>Nausea during pregnancy</w:t>
            </w:r>
          </w:p>
        </w:tc>
      </w:tr>
      <w:tr w:rsidR="00341A79" w14:paraId="5E1E96C2" w14:textId="77777777">
        <w:trPr>
          <w:jc w:val="center"/>
        </w:trPr>
        <w:tc>
          <w:tcPr>
            <w:tcW w:w="5103" w:type="dxa"/>
          </w:tcPr>
          <w:p w14:paraId="2D0CC642" w14:textId="77777777" w:rsidR="00341A79" w:rsidRDefault="00341A79">
            <w:r>
              <w:rPr>
                <w:sz w:val="17"/>
              </w:rPr>
              <w:t>No motivation</w:t>
            </w:r>
          </w:p>
        </w:tc>
      </w:tr>
      <w:tr w:rsidR="00341A79" w14:paraId="6D80D5B4" w14:textId="77777777">
        <w:trPr>
          <w:jc w:val="center"/>
        </w:trPr>
        <w:tc>
          <w:tcPr>
            <w:tcW w:w="5103" w:type="dxa"/>
          </w:tcPr>
          <w:p w14:paraId="1B6785B3" w14:textId="77777777" w:rsidR="00341A79" w:rsidRDefault="00341A79">
            <w:r>
              <w:rPr>
                <w:sz w:val="17"/>
              </w:rPr>
              <w:t>Cold hands and feet</w:t>
            </w:r>
          </w:p>
        </w:tc>
      </w:tr>
      <w:tr w:rsidR="00341A79" w14:paraId="7E3F73FE" w14:textId="77777777">
        <w:trPr>
          <w:jc w:val="center"/>
        </w:trPr>
        <w:tc>
          <w:tcPr>
            <w:tcW w:w="5103" w:type="dxa"/>
          </w:tcPr>
          <w:p w14:paraId="66BD10EE" w14:textId="77777777" w:rsidR="00341A79" w:rsidRDefault="00341A79">
            <w:r>
              <w:rPr>
                <w:sz w:val="17"/>
              </w:rPr>
              <w:t>Itchy face</w:t>
            </w:r>
          </w:p>
        </w:tc>
      </w:tr>
      <w:tr w:rsidR="00341A79" w14:paraId="10468B50" w14:textId="77777777">
        <w:trPr>
          <w:jc w:val="center"/>
        </w:trPr>
        <w:tc>
          <w:tcPr>
            <w:tcW w:w="5103" w:type="dxa"/>
          </w:tcPr>
          <w:p w14:paraId="57090661" w14:textId="77777777" w:rsidR="00341A79" w:rsidRDefault="00341A79">
            <w:r>
              <w:rPr>
                <w:sz w:val="17"/>
              </w:rPr>
              <w:t>Itchy skin</w:t>
            </w:r>
          </w:p>
        </w:tc>
      </w:tr>
      <w:tr w:rsidR="00341A79" w14:paraId="4E6D9161" w14:textId="77777777">
        <w:trPr>
          <w:jc w:val="center"/>
        </w:trPr>
        <w:tc>
          <w:tcPr>
            <w:tcW w:w="5103" w:type="dxa"/>
          </w:tcPr>
          <w:p w14:paraId="2D165FFF" w14:textId="77777777" w:rsidR="00341A79" w:rsidRDefault="00341A79">
            <w:r>
              <w:rPr>
                <w:sz w:val="17"/>
              </w:rPr>
              <w:t>Itching in the genital area</w:t>
            </w:r>
          </w:p>
        </w:tc>
      </w:tr>
      <w:tr w:rsidR="00341A79" w14:paraId="62BDA74E" w14:textId="77777777">
        <w:trPr>
          <w:jc w:val="center"/>
        </w:trPr>
        <w:tc>
          <w:tcPr>
            <w:tcW w:w="5103" w:type="dxa"/>
          </w:tcPr>
          <w:p w14:paraId="2A10D4BA" w14:textId="77777777" w:rsidR="00341A79" w:rsidRDefault="00341A79">
            <w:r>
              <w:rPr>
                <w:sz w:val="17"/>
              </w:rPr>
              <w:t>Itchy eye</w:t>
            </w:r>
          </w:p>
        </w:tc>
      </w:tr>
      <w:tr w:rsidR="00341A79" w14:paraId="3C768AD6" w14:textId="77777777">
        <w:trPr>
          <w:jc w:val="center"/>
        </w:trPr>
        <w:tc>
          <w:tcPr>
            <w:tcW w:w="5103" w:type="dxa"/>
          </w:tcPr>
          <w:p w14:paraId="3CD7C392" w14:textId="77777777" w:rsidR="00341A79" w:rsidRDefault="00341A79">
            <w:r>
              <w:rPr>
                <w:sz w:val="17"/>
              </w:rPr>
              <w:t>Itchy eyes</w:t>
            </w:r>
          </w:p>
        </w:tc>
      </w:tr>
      <w:tr w:rsidR="00341A79" w14:paraId="38E369EF" w14:textId="77777777">
        <w:trPr>
          <w:jc w:val="center"/>
        </w:trPr>
        <w:tc>
          <w:tcPr>
            <w:tcW w:w="5103" w:type="dxa"/>
          </w:tcPr>
          <w:p w14:paraId="16A451D1" w14:textId="77777777" w:rsidR="00341A79" w:rsidRDefault="00341A79">
            <w:r>
              <w:rPr>
                <w:sz w:val="17"/>
              </w:rPr>
              <w:t>Lump in the hand</w:t>
            </w:r>
          </w:p>
        </w:tc>
      </w:tr>
      <w:tr w:rsidR="00341A79" w14:paraId="4E3488B3" w14:textId="77777777">
        <w:trPr>
          <w:jc w:val="center"/>
        </w:trPr>
        <w:tc>
          <w:tcPr>
            <w:tcW w:w="5103" w:type="dxa"/>
          </w:tcPr>
          <w:p w14:paraId="1CA3AD1A" w14:textId="77777777" w:rsidR="00341A79" w:rsidRDefault="00341A79">
            <w:r>
              <w:rPr>
                <w:sz w:val="17"/>
              </w:rPr>
              <w:t>Lump in the skin</w:t>
            </w:r>
          </w:p>
        </w:tc>
      </w:tr>
      <w:tr w:rsidR="00341A79" w14:paraId="365712DA" w14:textId="77777777">
        <w:trPr>
          <w:jc w:val="center"/>
        </w:trPr>
        <w:tc>
          <w:tcPr>
            <w:tcW w:w="5103" w:type="dxa"/>
          </w:tcPr>
          <w:p w14:paraId="03CEF9F0" w14:textId="77777777" w:rsidR="00341A79" w:rsidRDefault="00341A79">
            <w:r>
              <w:rPr>
                <w:sz w:val="17"/>
              </w:rPr>
              <w:t>Lump in the navel</w:t>
            </w:r>
          </w:p>
        </w:tc>
      </w:tr>
      <w:tr w:rsidR="00341A79" w14:paraId="53C2173F" w14:textId="77777777">
        <w:trPr>
          <w:jc w:val="center"/>
        </w:trPr>
        <w:tc>
          <w:tcPr>
            <w:tcW w:w="5103" w:type="dxa"/>
          </w:tcPr>
          <w:p w14:paraId="1B6A300D" w14:textId="77777777" w:rsidR="00341A79" w:rsidRDefault="00341A79">
            <w:r>
              <w:rPr>
                <w:sz w:val="17"/>
              </w:rPr>
              <w:t>Lump in the buttock</w:t>
            </w:r>
          </w:p>
        </w:tc>
      </w:tr>
      <w:tr w:rsidR="00341A79" w14:paraId="7884E56F" w14:textId="77777777">
        <w:trPr>
          <w:jc w:val="center"/>
        </w:trPr>
        <w:tc>
          <w:tcPr>
            <w:tcW w:w="5103" w:type="dxa"/>
          </w:tcPr>
          <w:p w14:paraId="7A826C62" w14:textId="77777777" w:rsidR="00341A79" w:rsidRDefault="00341A79">
            <w:r>
              <w:rPr>
                <w:sz w:val="17"/>
              </w:rPr>
              <w:t>Lump in the genital area</w:t>
            </w:r>
          </w:p>
        </w:tc>
      </w:tr>
      <w:tr w:rsidR="00341A79" w14:paraId="5001D90A" w14:textId="77777777">
        <w:trPr>
          <w:jc w:val="center"/>
        </w:trPr>
        <w:tc>
          <w:tcPr>
            <w:tcW w:w="5103" w:type="dxa"/>
          </w:tcPr>
          <w:p w14:paraId="6F9F5EB9" w14:textId="77777777" w:rsidR="00341A79" w:rsidRDefault="00341A79">
            <w:r>
              <w:rPr>
                <w:sz w:val="17"/>
              </w:rPr>
              <w:t>Communication problems in the relationship</w:t>
            </w:r>
          </w:p>
        </w:tc>
      </w:tr>
      <w:tr w:rsidR="00341A79" w14:paraId="3081D359" w14:textId="77777777">
        <w:trPr>
          <w:jc w:val="center"/>
        </w:trPr>
        <w:tc>
          <w:tcPr>
            <w:tcW w:w="5103" w:type="dxa"/>
          </w:tcPr>
          <w:p w14:paraId="2839125A" w14:textId="77777777" w:rsidR="00341A79" w:rsidRDefault="00341A79">
            <w:r>
              <w:rPr>
                <w:sz w:val="17"/>
              </w:rPr>
              <w:t>Persistent cough</w:t>
            </w:r>
          </w:p>
        </w:tc>
      </w:tr>
      <w:tr w:rsidR="00341A79" w14:paraId="789582A9" w14:textId="77777777">
        <w:trPr>
          <w:jc w:val="center"/>
        </w:trPr>
        <w:tc>
          <w:tcPr>
            <w:tcW w:w="5103" w:type="dxa"/>
          </w:tcPr>
          <w:p w14:paraId="316130AF" w14:textId="77777777" w:rsidR="00341A79" w:rsidRDefault="00341A79">
            <w:r>
              <w:rPr>
                <w:sz w:val="17"/>
              </w:rPr>
              <w:t>Worms in the stomach / intestinal worms</w:t>
            </w:r>
          </w:p>
        </w:tc>
      </w:tr>
      <w:tr w:rsidR="00341A79" w14:paraId="27267AA5" w14:textId="77777777">
        <w:trPr>
          <w:jc w:val="center"/>
        </w:trPr>
        <w:tc>
          <w:tcPr>
            <w:tcW w:w="5103" w:type="dxa"/>
          </w:tcPr>
          <w:p w14:paraId="3493DA32" w14:textId="77777777" w:rsidR="00341A79" w:rsidRDefault="00341A79">
            <w:r>
              <w:rPr>
                <w:sz w:val="17"/>
              </w:rPr>
              <w:t>Pityriasis rosea or something else</w:t>
            </w:r>
          </w:p>
        </w:tc>
      </w:tr>
      <w:tr w:rsidR="00341A79" w14:paraId="5C757C0D" w14:textId="77777777">
        <w:trPr>
          <w:jc w:val="center"/>
        </w:trPr>
        <w:tc>
          <w:tcPr>
            <w:tcW w:w="5103" w:type="dxa"/>
          </w:tcPr>
          <w:p w14:paraId="3455D913" w14:textId="77777777" w:rsidR="00341A79" w:rsidRDefault="00341A79">
            <w:r>
              <w:rPr>
                <w:sz w:val="17"/>
              </w:rPr>
              <w:t>Morton's neuroma</w:t>
            </w:r>
          </w:p>
        </w:tc>
      </w:tr>
      <w:tr w:rsidR="00341A79" w14:paraId="3D9E72AE" w14:textId="77777777">
        <w:trPr>
          <w:jc w:val="center"/>
        </w:trPr>
        <w:tc>
          <w:tcPr>
            <w:tcW w:w="5103" w:type="dxa"/>
          </w:tcPr>
          <w:p w14:paraId="7D2CE01B" w14:textId="77777777" w:rsidR="00341A79" w:rsidRDefault="00341A79">
            <w:r>
              <w:rPr>
                <w:sz w:val="17"/>
              </w:rPr>
              <w:t>Mouse arm / repetitive strain injury</w:t>
            </w:r>
          </w:p>
        </w:tc>
      </w:tr>
      <w:tr w:rsidR="00341A79" w14:paraId="1EA891B6" w14:textId="77777777">
        <w:trPr>
          <w:jc w:val="center"/>
        </w:trPr>
        <w:tc>
          <w:tcPr>
            <w:tcW w:w="5103" w:type="dxa"/>
          </w:tcPr>
          <w:p w14:paraId="28AD6280" w14:textId="77777777" w:rsidR="00341A79" w:rsidRDefault="00341A79">
            <w:r>
              <w:rPr>
                <w:sz w:val="17"/>
              </w:rPr>
              <w:t>Muscle twitches / nerve twitching</w:t>
            </w:r>
          </w:p>
        </w:tc>
      </w:tr>
      <w:tr w:rsidR="00341A79" w14:paraId="7244CEB7" w14:textId="77777777">
        <w:trPr>
          <w:jc w:val="center"/>
        </w:trPr>
        <w:tc>
          <w:tcPr>
            <w:tcW w:w="5103" w:type="dxa"/>
          </w:tcPr>
          <w:p w14:paraId="1C61E2C1" w14:textId="77777777" w:rsidR="00341A79" w:rsidRDefault="00341A79">
            <w:r>
              <w:rPr>
                <w:sz w:val="17"/>
              </w:rPr>
              <w:t>Normal pulse</w:t>
            </w:r>
          </w:p>
        </w:tc>
      </w:tr>
      <w:tr w:rsidR="00341A79" w14:paraId="70082CBA" w14:textId="77777777">
        <w:trPr>
          <w:jc w:val="center"/>
        </w:trPr>
        <w:tc>
          <w:tcPr>
            <w:tcW w:w="5103" w:type="dxa"/>
          </w:tcPr>
          <w:p w14:paraId="2F08649A" w14:textId="77777777" w:rsidR="00341A79" w:rsidRDefault="00341A79">
            <w:r>
              <w:rPr>
                <w:sz w:val="17"/>
              </w:rPr>
              <w:t>Pain behind the breastbone</w:t>
            </w:r>
          </w:p>
        </w:tc>
      </w:tr>
      <w:tr w:rsidR="00341A79" w14:paraId="7FA5636A" w14:textId="77777777">
        <w:trPr>
          <w:jc w:val="center"/>
        </w:trPr>
        <w:tc>
          <w:tcPr>
            <w:tcW w:w="5103" w:type="dxa"/>
          </w:tcPr>
          <w:p w14:paraId="5B8E5D7D" w14:textId="77777777" w:rsidR="00341A79" w:rsidRDefault="00341A79">
            <w:r>
              <w:rPr>
                <w:sz w:val="17"/>
              </w:rPr>
              <w:t>Pain behind the forehead</w:t>
            </w:r>
          </w:p>
        </w:tc>
      </w:tr>
      <w:tr w:rsidR="00341A79" w14:paraId="185E90B7" w14:textId="77777777">
        <w:trPr>
          <w:jc w:val="center"/>
        </w:trPr>
        <w:tc>
          <w:tcPr>
            <w:tcW w:w="5103" w:type="dxa"/>
          </w:tcPr>
          <w:p w14:paraId="6FFB57A7" w14:textId="77777777" w:rsidR="00341A79" w:rsidRDefault="00341A79">
            <w:r>
              <w:rPr>
                <w:sz w:val="17"/>
              </w:rPr>
              <w:t>Pain behind the eye</w:t>
            </w:r>
          </w:p>
        </w:tc>
      </w:tr>
      <w:tr w:rsidR="00341A79" w14:paraId="0692B275" w14:textId="77777777">
        <w:trPr>
          <w:jc w:val="center"/>
        </w:trPr>
        <w:tc>
          <w:tcPr>
            <w:tcW w:w="5103" w:type="dxa"/>
          </w:tcPr>
          <w:p w14:paraId="510D4EBE" w14:textId="77777777" w:rsidR="00341A79" w:rsidRDefault="00341A79">
            <w:r>
              <w:rPr>
                <w:sz w:val="17"/>
              </w:rPr>
              <w:t>Pain behind the ear</w:t>
            </w:r>
          </w:p>
        </w:tc>
      </w:tr>
      <w:tr w:rsidR="00341A79" w14:paraId="3B4649DF" w14:textId="77777777">
        <w:trPr>
          <w:jc w:val="center"/>
        </w:trPr>
        <w:tc>
          <w:tcPr>
            <w:tcW w:w="5103" w:type="dxa"/>
          </w:tcPr>
          <w:p w14:paraId="36BE3D66" w14:textId="77777777" w:rsidR="00341A79" w:rsidRDefault="00341A79">
            <w:r>
              <w:rPr>
                <w:sz w:val="17"/>
              </w:rPr>
              <w:t>Pain in the elbow</w:t>
            </w:r>
          </w:p>
        </w:tc>
      </w:tr>
      <w:tr w:rsidR="00341A79" w14:paraId="5A8A2999" w14:textId="77777777">
        <w:trPr>
          <w:jc w:val="center"/>
        </w:trPr>
        <w:tc>
          <w:tcPr>
            <w:tcW w:w="5103" w:type="dxa"/>
          </w:tcPr>
          <w:p w14:paraId="3D7C09A1" w14:textId="77777777" w:rsidR="00341A79" w:rsidRDefault="00341A79">
            <w:r>
              <w:rPr>
                <w:sz w:val="17"/>
              </w:rPr>
              <w:t>Pain in the arm</w:t>
            </w:r>
          </w:p>
        </w:tc>
      </w:tr>
      <w:tr w:rsidR="00341A79" w14:paraId="02233D72" w14:textId="77777777">
        <w:trPr>
          <w:jc w:val="center"/>
        </w:trPr>
        <w:tc>
          <w:tcPr>
            <w:tcW w:w="5103" w:type="dxa"/>
          </w:tcPr>
          <w:p w14:paraId="75095588" w14:textId="77777777" w:rsidR="00341A79" w:rsidRDefault="00341A79">
            <w:r>
              <w:rPr>
                <w:sz w:val="17"/>
              </w:rPr>
              <w:t>Pain in the armpit</w:t>
            </w:r>
          </w:p>
        </w:tc>
      </w:tr>
      <w:tr w:rsidR="00341A79" w14:paraId="164594D3" w14:textId="77777777">
        <w:trPr>
          <w:jc w:val="center"/>
        </w:trPr>
        <w:tc>
          <w:tcPr>
            <w:tcW w:w="5103" w:type="dxa"/>
          </w:tcPr>
          <w:p w14:paraId="12D526FE" w14:textId="77777777" w:rsidR="00341A79" w:rsidRDefault="00341A79">
            <w:r>
              <w:rPr>
                <w:sz w:val="17"/>
              </w:rPr>
              <w:t>Pain in the shoulders</w:t>
            </w:r>
          </w:p>
        </w:tc>
      </w:tr>
      <w:tr w:rsidR="00341A79" w14:paraId="47DFECAA" w14:textId="77777777">
        <w:trPr>
          <w:jc w:val="center"/>
        </w:trPr>
        <w:tc>
          <w:tcPr>
            <w:tcW w:w="5103" w:type="dxa"/>
          </w:tcPr>
          <w:p w14:paraId="5695B224" w14:textId="77777777" w:rsidR="00341A79" w:rsidRDefault="00341A79">
            <w:r>
              <w:rPr>
                <w:sz w:val="17"/>
              </w:rPr>
              <w:t>Pain in the back of the head</w:t>
            </w:r>
          </w:p>
        </w:tc>
      </w:tr>
      <w:tr w:rsidR="00341A79" w14:paraId="4E1D0A67" w14:textId="77777777">
        <w:trPr>
          <w:jc w:val="center"/>
        </w:trPr>
        <w:tc>
          <w:tcPr>
            <w:tcW w:w="5103" w:type="dxa"/>
          </w:tcPr>
          <w:p w14:paraId="7BAD9AEA" w14:textId="77777777" w:rsidR="00341A79" w:rsidRDefault="00341A79">
            <w:r>
              <w:rPr>
                <w:sz w:val="17"/>
              </w:rPr>
              <w:t>Pain in the leg</w:t>
            </w:r>
          </w:p>
        </w:tc>
      </w:tr>
      <w:tr w:rsidR="00341A79" w14:paraId="5FA6F902" w14:textId="77777777">
        <w:trPr>
          <w:jc w:val="center"/>
        </w:trPr>
        <w:tc>
          <w:tcPr>
            <w:tcW w:w="5103" w:type="dxa"/>
          </w:tcPr>
          <w:p w14:paraId="63AF85A5" w14:textId="77777777" w:rsidR="00341A79" w:rsidRDefault="00341A79">
            <w:r>
              <w:rPr>
                <w:sz w:val="17"/>
              </w:rPr>
              <w:t>Pain in the shins / shin splints</w:t>
            </w:r>
          </w:p>
        </w:tc>
      </w:tr>
      <w:tr w:rsidR="00341A79" w14:paraId="02808A42" w14:textId="77777777">
        <w:trPr>
          <w:jc w:val="center"/>
        </w:trPr>
        <w:tc>
          <w:tcPr>
            <w:tcW w:w="5103" w:type="dxa"/>
          </w:tcPr>
          <w:p w14:paraId="0E418463" w14:textId="77777777" w:rsidR="00341A79" w:rsidRDefault="00341A79">
            <w:r>
              <w:rPr>
                <w:sz w:val="17"/>
              </w:rPr>
              <w:t>Pain in the breastbone</w:t>
            </w:r>
          </w:p>
        </w:tc>
      </w:tr>
      <w:tr w:rsidR="00341A79" w14:paraId="28CCA07C" w14:textId="77777777">
        <w:trPr>
          <w:jc w:val="center"/>
        </w:trPr>
        <w:tc>
          <w:tcPr>
            <w:tcW w:w="5103" w:type="dxa"/>
          </w:tcPr>
          <w:p w14:paraId="1EAB32E8" w14:textId="77777777" w:rsidR="00341A79" w:rsidRDefault="00341A79">
            <w:r>
              <w:rPr>
                <w:sz w:val="17"/>
              </w:rPr>
              <w:t>Pain in the chest wall</w:t>
            </w:r>
          </w:p>
        </w:tc>
      </w:tr>
      <w:tr w:rsidR="00341A79" w14:paraId="3360A0F1" w14:textId="77777777">
        <w:trPr>
          <w:jc w:val="center"/>
        </w:trPr>
        <w:tc>
          <w:tcPr>
            <w:tcW w:w="5103" w:type="dxa"/>
          </w:tcPr>
          <w:p w14:paraId="18FCC00E" w14:textId="77777777" w:rsidR="00341A79" w:rsidRDefault="00341A79">
            <w:r>
              <w:rPr>
                <w:sz w:val="17"/>
              </w:rPr>
              <w:t>Pain in the thoracic back</w:t>
            </w:r>
          </w:p>
        </w:tc>
      </w:tr>
      <w:tr w:rsidR="00341A79" w14:paraId="60A5B190" w14:textId="77777777">
        <w:trPr>
          <w:jc w:val="center"/>
        </w:trPr>
        <w:tc>
          <w:tcPr>
            <w:tcW w:w="5103" w:type="dxa"/>
          </w:tcPr>
          <w:p w14:paraId="4EA9BC32" w14:textId="77777777" w:rsidR="00341A79" w:rsidRDefault="00341A79">
            <w:r>
              <w:rPr>
                <w:sz w:val="17"/>
              </w:rPr>
              <w:t>Pain in the nipples</w:t>
            </w:r>
          </w:p>
        </w:tc>
      </w:tr>
      <w:tr w:rsidR="00341A79" w14:paraId="2F51EC52" w14:textId="77777777">
        <w:trPr>
          <w:jc w:val="center"/>
        </w:trPr>
        <w:tc>
          <w:tcPr>
            <w:tcW w:w="5103" w:type="dxa"/>
          </w:tcPr>
          <w:p w14:paraId="5B7EECDE" w14:textId="77777777" w:rsidR="00341A79" w:rsidRDefault="00341A79">
            <w:r>
              <w:rPr>
                <w:sz w:val="17"/>
              </w:rPr>
              <w:t>Pain in the pelvis</w:t>
            </w:r>
          </w:p>
        </w:tc>
      </w:tr>
      <w:tr w:rsidR="00341A79" w14:paraId="3771B860" w14:textId="77777777">
        <w:trPr>
          <w:jc w:val="center"/>
        </w:trPr>
        <w:tc>
          <w:tcPr>
            <w:tcW w:w="5103" w:type="dxa"/>
          </w:tcPr>
          <w:p w14:paraId="6520D3FF" w14:textId="77777777" w:rsidR="00341A79" w:rsidRDefault="00341A79">
            <w:r>
              <w:rPr>
                <w:sz w:val="17"/>
              </w:rPr>
              <w:t>Pain in one breast</w:t>
            </w:r>
          </w:p>
        </w:tc>
      </w:tr>
      <w:tr w:rsidR="00341A79" w14:paraId="5BDEE36A" w14:textId="77777777">
        <w:trPr>
          <w:jc w:val="center"/>
        </w:trPr>
        <w:tc>
          <w:tcPr>
            <w:tcW w:w="5103" w:type="dxa"/>
          </w:tcPr>
          <w:p w14:paraId="43E5A45A" w14:textId="77777777" w:rsidR="00341A79" w:rsidRDefault="00341A79">
            <w:r>
              <w:rPr>
                <w:sz w:val="17"/>
              </w:rPr>
              <w:t>Pain in the fingers</w:t>
            </w:r>
          </w:p>
        </w:tc>
      </w:tr>
      <w:tr w:rsidR="00341A79" w14:paraId="4A5C1503" w14:textId="77777777">
        <w:trPr>
          <w:jc w:val="center"/>
        </w:trPr>
        <w:tc>
          <w:tcPr>
            <w:tcW w:w="5103" w:type="dxa"/>
          </w:tcPr>
          <w:p w14:paraId="48178BD4" w14:textId="77777777" w:rsidR="00341A79" w:rsidRDefault="00341A79">
            <w:r>
              <w:rPr>
                <w:sz w:val="17"/>
              </w:rPr>
              <w:t>Pain in the foot and feet</w:t>
            </w:r>
          </w:p>
        </w:tc>
      </w:tr>
      <w:tr w:rsidR="00341A79" w14:paraId="1BA0F0F4" w14:textId="77777777">
        <w:trPr>
          <w:jc w:val="center"/>
        </w:trPr>
        <w:tc>
          <w:tcPr>
            <w:tcW w:w="5103" w:type="dxa"/>
          </w:tcPr>
          <w:p w14:paraId="7322DDB9" w14:textId="77777777" w:rsidR="00341A79" w:rsidRDefault="00341A79">
            <w:r>
              <w:rPr>
                <w:sz w:val="17"/>
              </w:rPr>
              <w:t>Pain in the ankle</w:t>
            </w:r>
          </w:p>
        </w:tc>
      </w:tr>
      <w:tr w:rsidR="00341A79" w14:paraId="6ED7242F" w14:textId="77777777">
        <w:trPr>
          <w:jc w:val="center"/>
        </w:trPr>
        <w:tc>
          <w:tcPr>
            <w:tcW w:w="5103" w:type="dxa"/>
          </w:tcPr>
          <w:p w14:paraId="614D5588" w14:textId="77777777" w:rsidR="00341A79" w:rsidRDefault="00341A79">
            <w:r>
              <w:rPr>
                <w:sz w:val="17"/>
              </w:rPr>
              <w:t>Pain in the gallbladder</w:t>
            </w:r>
          </w:p>
        </w:tc>
      </w:tr>
      <w:tr w:rsidR="00341A79" w14:paraId="27F83653" w14:textId="77777777">
        <w:trPr>
          <w:jc w:val="center"/>
        </w:trPr>
        <w:tc>
          <w:tcPr>
            <w:tcW w:w="5103" w:type="dxa"/>
          </w:tcPr>
          <w:p w14:paraId="23BD15C0" w14:textId="77777777" w:rsidR="00341A79" w:rsidRDefault="00341A79">
            <w:r>
              <w:rPr>
                <w:sz w:val="17"/>
              </w:rPr>
              <w:t>Pain in the palate</w:t>
            </w:r>
          </w:p>
        </w:tc>
      </w:tr>
      <w:tr w:rsidR="00341A79" w14:paraId="1D1A8AC6" w14:textId="77777777">
        <w:trPr>
          <w:jc w:val="center"/>
        </w:trPr>
        <w:tc>
          <w:tcPr>
            <w:tcW w:w="5103" w:type="dxa"/>
          </w:tcPr>
          <w:p w14:paraId="1F69136A" w14:textId="77777777" w:rsidR="00341A79" w:rsidRDefault="00341A79">
            <w:r>
              <w:rPr>
                <w:sz w:val="17"/>
              </w:rPr>
              <w:t>Long-lasting sore throat</w:t>
            </w:r>
          </w:p>
        </w:tc>
      </w:tr>
      <w:tr w:rsidR="00341A79" w14:paraId="4BE431D5" w14:textId="77777777">
        <w:trPr>
          <w:jc w:val="center"/>
        </w:trPr>
        <w:tc>
          <w:tcPr>
            <w:tcW w:w="5103" w:type="dxa"/>
          </w:tcPr>
          <w:p w14:paraId="2C86D69E" w14:textId="77777777" w:rsidR="00341A79" w:rsidRDefault="00341A79">
            <w:r>
              <w:rPr>
                <w:sz w:val="17"/>
              </w:rPr>
              <w:t>Pain in the hand or hands</w:t>
            </w:r>
          </w:p>
        </w:tc>
      </w:tr>
      <w:tr w:rsidR="00341A79" w14:paraId="3ECC1947" w14:textId="77777777">
        <w:trPr>
          <w:jc w:val="center"/>
        </w:trPr>
        <w:tc>
          <w:tcPr>
            <w:tcW w:w="5103" w:type="dxa"/>
          </w:tcPr>
          <w:p w14:paraId="3B72D116" w14:textId="77777777" w:rsidR="00341A79" w:rsidRDefault="00341A79">
            <w:r>
              <w:rPr>
                <w:sz w:val="17"/>
              </w:rPr>
              <w:t>Pain in the wrist</w:t>
            </w:r>
          </w:p>
        </w:tc>
      </w:tr>
      <w:tr w:rsidR="00341A79" w14:paraId="1C11F333" w14:textId="77777777">
        <w:trPr>
          <w:jc w:val="center"/>
        </w:trPr>
        <w:tc>
          <w:tcPr>
            <w:tcW w:w="5103" w:type="dxa"/>
          </w:tcPr>
          <w:p w14:paraId="0F8929B6" w14:textId="77777777" w:rsidR="00341A79" w:rsidRDefault="00341A79">
            <w:r>
              <w:rPr>
                <w:sz w:val="17"/>
              </w:rPr>
              <w:t>Pain all over the body</w:t>
            </w:r>
          </w:p>
        </w:tc>
      </w:tr>
      <w:tr w:rsidR="00341A79" w14:paraId="7AAF7C54" w14:textId="77777777">
        <w:trPr>
          <w:jc w:val="center"/>
        </w:trPr>
        <w:tc>
          <w:tcPr>
            <w:tcW w:w="5103" w:type="dxa"/>
          </w:tcPr>
          <w:p w14:paraId="123E4A27" w14:textId="77777777" w:rsidR="00341A79" w:rsidRDefault="00341A79">
            <w:r>
              <w:rPr>
                <w:sz w:val="17"/>
              </w:rPr>
              <w:t>Pain in the heart area</w:t>
            </w:r>
          </w:p>
        </w:tc>
      </w:tr>
      <w:tr w:rsidR="00341A79" w14:paraId="6AB56F4E" w14:textId="77777777">
        <w:trPr>
          <w:jc w:val="center"/>
        </w:trPr>
        <w:tc>
          <w:tcPr>
            <w:tcW w:w="5103" w:type="dxa"/>
          </w:tcPr>
          <w:p w14:paraId="22888726" w14:textId="77777777" w:rsidR="00341A79" w:rsidRDefault="00341A79">
            <w:r>
              <w:rPr>
                <w:sz w:val="17"/>
              </w:rPr>
              <w:t>Pain in the skin</w:t>
            </w:r>
          </w:p>
        </w:tc>
      </w:tr>
      <w:tr w:rsidR="00341A79" w14:paraId="6BE89A5E" w14:textId="77777777">
        <w:trPr>
          <w:jc w:val="center"/>
        </w:trPr>
        <w:tc>
          <w:tcPr>
            <w:tcW w:w="5103" w:type="dxa"/>
          </w:tcPr>
          <w:p w14:paraId="26537CD4" w14:textId="77777777" w:rsidR="00341A79" w:rsidRDefault="00341A79">
            <w:r>
              <w:rPr>
                <w:sz w:val="17"/>
              </w:rPr>
              <w:t>Pain in a specific spot on the head</w:t>
            </w:r>
          </w:p>
        </w:tc>
      </w:tr>
      <w:tr w:rsidR="00341A79" w14:paraId="78257D02" w14:textId="77777777">
        <w:trPr>
          <w:jc w:val="center"/>
        </w:trPr>
        <w:tc>
          <w:tcPr>
            <w:tcW w:w="5103" w:type="dxa"/>
          </w:tcPr>
          <w:p w14:paraId="51886207" w14:textId="77777777" w:rsidR="00341A79" w:rsidRDefault="00341A79">
            <w:r>
              <w:rPr>
                <w:sz w:val="17"/>
              </w:rPr>
              <w:t>Pain in the arch of the foot</w:t>
            </w:r>
          </w:p>
        </w:tc>
      </w:tr>
      <w:tr w:rsidR="00341A79" w14:paraId="4F941442" w14:textId="77777777">
        <w:trPr>
          <w:jc w:val="center"/>
        </w:trPr>
        <w:tc>
          <w:tcPr>
            <w:tcW w:w="5103" w:type="dxa"/>
          </w:tcPr>
          <w:p w14:paraId="2BCC16D1" w14:textId="77777777" w:rsidR="00341A79" w:rsidRDefault="00341A79">
            <w:r>
              <w:rPr>
                <w:sz w:val="17"/>
              </w:rPr>
              <w:t>Pain in the scalp</w:t>
            </w:r>
          </w:p>
        </w:tc>
      </w:tr>
      <w:tr w:rsidR="00341A79" w14:paraId="0EB14263" w14:textId="77777777">
        <w:trPr>
          <w:jc w:val="center"/>
        </w:trPr>
        <w:tc>
          <w:tcPr>
            <w:tcW w:w="5103" w:type="dxa"/>
          </w:tcPr>
          <w:p w14:paraId="104A5526" w14:textId="77777777" w:rsidR="00341A79" w:rsidRDefault="00341A79">
            <w:r>
              <w:rPr>
                <w:sz w:val="17"/>
              </w:rPr>
              <w:lastRenderedPageBreak/>
              <w:t>Pain in the heel</w:t>
            </w:r>
          </w:p>
        </w:tc>
      </w:tr>
      <w:tr w:rsidR="00341A79" w14:paraId="40639076" w14:textId="77777777">
        <w:trPr>
          <w:jc w:val="center"/>
        </w:trPr>
        <w:tc>
          <w:tcPr>
            <w:tcW w:w="5103" w:type="dxa"/>
          </w:tcPr>
          <w:p w14:paraId="31526118" w14:textId="77777777" w:rsidR="00341A79" w:rsidRDefault="00341A79">
            <w:r>
              <w:rPr>
                <w:sz w:val="17"/>
              </w:rPr>
              <w:t>Pain in the Achilles tendon</w:t>
            </w:r>
          </w:p>
        </w:tc>
      </w:tr>
      <w:tr w:rsidR="00341A79" w14:paraId="076E5D40" w14:textId="77777777">
        <w:trPr>
          <w:jc w:val="center"/>
        </w:trPr>
        <w:tc>
          <w:tcPr>
            <w:tcW w:w="5103" w:type="dxa"/>
          </w:tcPr>
          <w:p w14:paraId="7F414E86" w14:textId="77777777" w:rsidR="00341A79" w:rsidRDefault="00341A79">
            <w:r>
              <w:rPr>
                <w:sz w:val="17"/>
              </w:rPr>
              <w:t>Pain in the hip</w:t>
            </w:r>
          </w:p>
        </w:tc>
      </w:tr>
      <w:tr w:rsidR="00341A79" w14:paraId="05214701" w14:textId="77777777">
        <w:trPr>
          <w:jc w:val="center"/>
        </w:trPr>
        <w:tc>
          <w:tcPr>
            <w:tcW w:w="5103" w:type="dxa"/>
          </w:tcPr>
          <w:p w14:paraId="7300EA16" w14:textId="77777777" w:rsidR="00341A79" w:rsidRDefault="00341A79">
            <w:r>
              <w:rPr>
                <w:sz w:val="17"/>
              </w:rPr>
              <w:t>Pain on the right side of the abdomen</w:t>
            </w:r>
          </w:p>
        </w:tc>
      </w:tr>
      <w:tr w:rsidR="00341A79" w14:paraId="71C92900" w14:textId="77777777">
        <w:trPr>
          <w:jc w:val="center"/>
        </w:trPr>
        <w:tc>
          <w:tcPr>
            <w:tcW w:w="5103" w:type="dxa"/>
          </w:tcPr>
          <w:p w14:paraId="6A9F067F" w14:textId="77777777" w:rsidR="00341A79" w:rsidRDefault="00341A79">
            <w:r>
              <w:rPr>
                <w:sz w:val="17"/>
              </w:rPr>
              <w:t>Pain in the knee or kneecap</w:t>
            </w:r>
          </w:p>
        </w:tc>
      </w:tr>
      <w:tr w:rsidR="00341A79" w14:paraId="54347F35" w14:textId="77777777">
        <w:trPr>
          <w:jc w:val="center"/>
        </w:trPr>
        <w:tc>
          <w:tcPr>
            <w:tcW w:w="5103" w:type="dxa"/>
          </w:tcPr>
          <w:p w14:paraId="4AE1D1A5" w14:textId="77777777" w:rsidR="00341A79" w:rsidRDefault="00341A79">
            <w:r>
              <w:rPr>
                <w:sz w:val="17"/>
              </w:rPr>
              <w:t>Pain behind the knee</w:t>
            </w:r>
          </w:p>
        </w:tc>
      </w:tr>
      <w:tr w:rsidR="00341A79" w14:paraId="3F656B40" w14:textId="77777777">
        <w:trPr>
          <w:jc w:val="center"/>
        </w:trPr>
        <w:tc>
          <w:tcPr>
            <w:tcW w:w="5103" w:type="dxa"/>
          </w:tcPr>
          <w:p w14:paraId="2792A234" w14:textId="77777777" w:rsidR="00341A79" w:rsidRDefault="00341A79">
            <w:r>
              <w:rPr>
                <w:sz w:val="17"/>
              </w:rPr>
              <w:t>Pain in the lower back</w:t>
            </w:r>
          </w:p>
        </w:tc>
      </w:tr>
      <w:tr w:rsidR="00341A79" w14:paraId="3CCA5889" w14:textId="77777777">
        <w:trPr>
          <w:jc w:val="center"/>
        </w:trPr>
        <w:tc>
          <w:tcPr>
            <w:tcW w:w="5103" w:type="dxa"/>
          </w:tcPr>
          <w:p w14:paraId="40169120" w14:textId="77777777" w:rsidR="00341A79" w:rsidRDefault="00341A79">
            <w:r>
              <w:rPr>
                <w:sz w:val="17"/>
              </w:rPr>
              <w:t>Pain in the jaw</w:t>
            </w:r>
          </w:p>
        </w:tc>
      </w:tr>
      <w:tr w:rsidR="00341A79" w14:paraId="2DC8305A" w14:textId="77777777">
        <w:trPr>
          <w:jc w:val="center"/>
        </w:trPr>
        <w:tc>
          <w:tcPr>
            <w:tcW w:w="5103" w:type="dxa"/>
          </w:tcPr>
          <w:p w14:paraId="2DA1A874" w14:textId="77777777" w:rsidR="00341A79" w:rsidRDefault="00341A79">
            <w:r>
              <w:rPr>
                <w:sz w:val="17"/>
              </w:rPr>
              <w:t>Joint pain</w:t>
            </w:r>
          </w:p>
        </w:tc>
      </w:tr>
      <w:tr w:rsidR="00341A79" w14:paraId="1BF99275" w14:textId="77777777">
        <w:trPr>
          <w:jc w:val="center"/>
        </w:trPr>
        <w:tc>
          <w:tcPr>
            <w:tcW w:w="5103" w:type="dxa"/>
          </w:tcPr>
          <w:p w14:paraId="6576DC98" w14:textId="77777777" w:rsidR="00341A79" w:rsidRDefault="00341A79">
            <w:r>
              <w:rPr>
                <w:sz w:val="17"/>
              </w:rPr>
              <w:t>Pain in the liver area</w:t>
            </w:r>
          </w:p>
        </w:tc>
      </w:tr>
      <w:tr w:rsidR="00341A79" w14:paraId="3D14437E" w14:textId="77777777">
        <w:trPr>
          <w:jc w:val="center"/>
        </w:trPr>
        <w:tc>
          <w:tcPr>
            <w:tcW w:w="5103" w:type="dxa"/>
          </w:tcPr>
          <w:p w14:paraId="16E728C8" w14:textId="77777777" w:rsidR="00341A79" w:rsidRDefault="00341A79">
            <w:r>
              <w:rPr>
                <w:sz w:val="17"/>
              </w:rPr>
              <w:t>Pain in the uterus</w:t>
            </w:r>
          </w:p>
        </w:tc>
      </w:tr>
      <w:tr w:rsidR="00341A79" w14:paraId="046F09D6" w14:textId="77777777">
        <w:trPr>
          <w:jc w:val="center"/>
        </w:trPr>
        <w:tc>
          <w:tcPr>
            <w:tcW w:w="5103" w:type="dxa"/>
          </w:tcPr>
          <w:p w14:paraId="12EF6128" w14:textId="77777777" w:rsidR="00341A79" w:rsidRDefault="00341A79">
            <w:r>
              <w:rPr>
                <w:sz w:val="17"/>
              </w:rPr>
              <w:t>Pain in the groin</w:t>
            </w:r>
          </w:p>
        </w:tc>
      </w:tr>
      <w:tr w:rsidR="00341A79" w14:paraId="4A6F9F3B" w14:textId="77777777">
        <w:trPr>
          <w:jc w:val="center"/>
        </w:trPr>
        <w:tc>
          <w:tcPr>
            <w:tcW w:w="5103" w:type="dxa"/>
          </w:tcPr>
          <w:p w14:paraId="4A58C44D" w14:textId="77777777" w:rsidR="00341A79" w:rsidRDefault="00341A79">
            <w:r>
              <w:rPr>
                <w:sz w:val="17"/>
              </w:rPr>
              <w:t>Pain in the lung or lungs</w:t>
            </w:r>
          </w:p>
        </w:tc>
      </w:tr>
      <w:tr w:rsidR="00341A79" w14:paraId="1FE8B6BD" w14:textId="77777777">
        <w:trPr>
          <w:jc w:val="center"/>
        </w:trPr>
        <w:tc>
          <w:tcPr>
            <w:tcW w:w="5103" w:type="dxa"/>
          </w:tcPr>
          <w:p w14:paraId="23F2425D" w14:textId="77777777" w:rsidR="00341A79" w:rsidRDefault="00341A79">
            <w:r>
              <w:rPr>
                <w:sz w:val="17"/>
              </w:rPr>
              <w:t>Pain in the lumbar spine / lower back</w:t>
            </w:r>
          </w:p>
        </w:tc>
      </w:tr>
      <w:tr w:rsidR="00341A79" w14:paraId="54282AD9" w14:textId="77777777">
        <w:trPr>
          <w:jc w:val="center"/>
        </w:trPr>
        <w:tc>
          <w:tcPr>
            <w:tcW w:w="5103" w:type="dxa"/>
          </w:tcPr>
          <w:p w14:paraId="3914204E" w14:textId="77777777" w:rsidR="00341A79" w:rsidRDefault="00341A79">
            <w:r>
              <w:rPr>
                <w:sz w:val="17"/>
              </w:rPr>
              <w:t>Stomach pain after eating</w:t>
            </w:r>
          </w:p>
        </w:tc>
      </w:tr>
      <w:tr w:rsidR="00341A79" w14:paraId="58AF084E" w14:textId="77777777">
        <w:trPr>
          <w:jc w:val="center"/>
        </w:trPr>
        <w:tc>
          <w:tcPr>
            <w:tcW w:w="5103" w:type="dxa"/>
          </w:tcPr>
          <w:p w14:paraId="498D9C39" w14:textId="77777777" w:rsidR="00341A79" w:rsidRDefault="00341A79">
            <w:r>
              <w:rPr>
                <w:sz w:val="17"/>
              </w:rPr>
              <w:t>Stomach pain during pregnancy</w:t>
            </w:r>
          </w:p>
        </w:tc>
      </w:tr>
      <w:tr w:rsidR="00341A79" w14:paraId="1F1F7808" w14:textId="77777777">
        <w:trPr>
          <w:jc w:val="center"/>
        </w:trPr>
        <w:tc>
          <w:tcPr>
            <w:tcW w:w="5103" w:type="dxa"/>
          </w:tcPr>
          <w:p w14:paraId="68B266D2" w14:textId="77777777" w:rsidR="00341A79" w:rsidRDefault="00341A79">
            <w:r>
              <w:rPr>
                <w:sz w:val="17"/>
              </w:rPr>
              <w:t>Pain in the stomach</w:t>
            </w:r>
          </w:p>
        </w:tc>
      </w:tr>
      <w:tr w:rsidR="00341A79" w14:paraId="582ED4ED" w14:textId="77777777">
        <w:trPr>
          <w:jc w:val="center"/>
        </w:trPr>
        <w:tc>
          <w:tcPr>
            <w:tcW w:w="5103" w:type="dxa"/>
          </w:tcPr>
          <w:p w14:paraId="36CC56E8" w14:textId="77777777" w:rsidR="00341A79" w:rsidRDefault="00341A79">
            <w:r>
              <w:rPr>
                <w:sz w:val="17"/>
              </w:rPr>
              <w:t>Pain in the diaphragm / upper abdomen</w:t>
            </w:r>
          </w:p>
        </w:tc>
      </w:tr>
      <w:tr w:rsidR="00341A79" w14:paraId="4FFEACBD" w14:textId="77777777">
        <w:trPr>
          <w:jc w:val="center"/>
        </w:trPr>
        <w:tc>
          <w:tcPr>
            <w:tcW w:w="5103" w:type="dxa"/>
          </w:tcPr>
          <w:p w14:paraId="26DB8EB6" w14:textId="77777777" w:rsidR="00341A79" w:rsidRDefault="00341A79">
            <w:r>
              <w:rPr>
                <w:sz w:val="17"/>
              </w:rPr>
              <w:t>Pain in the spleen area</w:t>
            </w:r>
          </w:p>
        </w:tc>
      </w:tr>
      <w:tr w:rsidR="00341A79" w14:paraId="4392A898" w14:textId="77777777">
        <w:trPr>
          <w:jc w:val="center"/>
        </w:trPr>
        <w:tc>
          <w:tcPr>
            <w:tcW w:w="5103" w:type="dxa"/>
          </w:tcPr>
          <w:p w14:paraId="401D6AB0" w14:textId="77777777" w:rsidR="00341A79" w:rsidRDefault="00341A79">
            <w:r>
              <w:rPr>
                <w:sz w:val="17"/>
              </w:rPr>
              <w:t>Muscle pain</w:t>
            </w:r>
          </w:p>
        </w:tc>
      </w:tr>
      <w:tr w:rsidR="00341A79" w14:paraId="17732AA8" w14:textId="77777777">
        <w:trPr>
          <w:jc w:val="center"/>
        </w:trPr>
        <w:tc>
          <w:tcPr>
            <w:tcW w:w="5103" w:type="dxa"/>
          </w:tcPr>
          <w:p w14:paraId="6EBB031C" w14:textId="77777777" w:rsidR="00341A79" w:rsidRDefault="00341A79">
            <w:r>
              <w:rPr>
                <w:sz w:val="17"/>
              </w:rPr>
              <w:t>Neck pain</w:t>
            </w:r>
          </w:p>
        </w:tc>
      </w:tr>
      <w:tr w:rsidR="00341A79" w14:paraId="7CEEA13A" w14:textId="77777777">
        <w:trPr>
          <w:jc w:val="center"/>
        </w:trPr>
        <w:tc>
          <w:tcPr>
            <w:tcW w:w="5103" w:type="dxa"/>
          </w:tcPr>
          <w:p w14:paraId="5E6251F2" w14:textId="77777777" w:rsidR="00341A79" w:rsidRDefault="00341A79">
            <w:r>
              <w:rPr>
                <w:sz w:val="17"/>
              </w:rPr>
              <w:t>Pain in the navel</w:t>
            </w:r>
          </w:p>
        </w:tc>
      </w:tr>
      <w:tr w:rsidR="00341A79" w14:paraId="69C375F0" w14:textId="77777777">
        <w:trPr>
          <w:jc w:val="center"/>
        </w:trPr>
        <w:tc>
          <w:tcPr>
            <w:tcW w:w="5103" w:type="dxa"/>
          </w:tcPr>
          <w:p w14:paraId="0F1312C3" w14:textId="77777777" w:rsidR="00341A79" w:rsidRDefault="00341A79">
            <w:r>
              <w:rPr>
                <w:sz w:val="17"/>
              </w:rPr>
              <w:t>Pain in the lower abdomen</w:t>
            </w:r>
          </w:p>
        </w:tc>
      </w:tr>
      <w:tr w:rsidR="00341A79" w14:paraId="5BB3422B" w14:textId="77777777">
        <w:trPr>
          <w:jc w:val="center"/>
        </w:trPr>
        <w:tc>
          <w:tcPr>
            <w:tcW w:w="5103" w:type="dxa"/>
          </w:tcPr>
          <w:p w14:paraId="62B52E04" w14:textId="77777777" w:rsidR="00341A79" w:rsidRDefault="00341A79">
            <w:r>
              <w:rPr>
                <w:sz w:val="17"/>
              </w:rPr>
              <w:t>Pain in the kidneys</w:t>
            </w:r>
          </w:p>
        </w:tc>
      </w:tr>
      <w:tr w:rsidR="00341A79" w14:paraId="6CB8A562" w14:textId="77777777">
        <w:trPr>
          <w:jc w:val="center"/>
        </w:trPr>
        <w:tc>
          <w:tcPr>
            <w:tcW w:w="5103" w:type="dxa"/>
          </w:tcPr>
          <w:p w14:paraId="6442AB75" w14:textId="77777777" w:rsidR="00341A79" w:rsidRDefault="00341A79">
            <w:r>
              <w:rPr>
                <w:sz w:val="17"/>
              </w:rPr>
              <w:t>Pain in the nose</w:t>
            </w:r>
          </w:p>
        </w:tc>
      </w:tr>
      <w:tr w:rsidR="00341A79" w14:paraId="08C213BA" w14:textId="77777777">
        <w:trPr>
          <w:jc w:val="center"/>
        </w:trPr>
        <w:tc>
          <w:tcPr>
            <w:tcW w:w="5103" w:type="dxa"/>
          </w:tcPr>
          <w:p w14:paraId="55250873" w14:textId="77777777" w:rsidR="00341A79" w:rsidRDefault="00341A79">
            <w:r>
              <w:rPr>
                <w:sz w:val="17"/>
              </w:rPr>
              <w:t>Pain in the ribs</w:t>
            </w:r>
          </w:p>
        </w:tc>
      </w:tr>
      <w:tr w:rsidR="00341A79" w14:paraId="0CB607F0" w14:textId="77777777">
        <w:trPr>
          <w:jc w:val="center"/>
        </w:trPr>
        <w:tc>
          <w:tcPr>
            <w:tcW w:w="5103" w:type="dxa"/>
          </w:tcPr>
          <w:p w14:paraId="53DAD1F8" w14:textId="77777777" w:rsidR="00341A79" w:rsidRDefault="00341A79">
            <w:r>
              <w:rPr>
                <w:sz w:val="17"/>
              </w:rPr>
              <w:t>Back pain</w:t>
            </w:r>
          </w:p>
        </w:tc>
      </w:tr>
      <w:tr w:rsidR="00341A79" w14:paraId="7776D684" w14:textId="77777777">
        <w:trPr>
          <w:jc w:val="center"/>
        </w:trPr>
        <w:tc>
          <w:tcPr>
            <w:tcW w:w="5103" w:type="dxa"/>
          </w:tcPr>
          <w:p w14:paraId="4F5127F6" w14:textId="77777777" w:rsidR="00341A79" w:rsidRDefault="00341A79">
            <w:r>
              <w:rPr>
                <w:sz w:val="17"/>
              </w:rPr>
              <w:t>Pain in the spine</w:t>
            </w:r>
          </w:p>
        </w:tc>
      </w:tr>
      <w:tr w:rsidR="00341A79" w14:paraId="776CEEBE" w14:textId="77777777">
        <w:trPr>
          <w:jc w:val="center"/>
        </w:trPr>
        <w:tc>
          <w:tcPr>
            <w:tcW w:w="5103" w:type="dxa"/>
          </w:tcPr>
          <w:p w14:paraId="02CFC2B3" w14:textId="77777777" w:rsidR="00341A79" w:rsidRDefault="00341A79">
            <w:r>
              <w:rPr>
                <w:sz w:val="17"/>
              </w:rPr>
              <w:t>Pain at the base of the back</w:t>
            </w:r>
          </w:p>
        </w:tc>
      </w:tr>
      <w:tr w:rsidR="00341A79" w14:paraId="3FD23E5C" w14:textId="77777777">
        <w:trPr>
          <w:jc w:val="center"/>
        </w:trPr>
        <w:tc>
          <w:tcPr>
            <w:tcW w:w="5103" w:type="dxa"/>
          </w:tcPr>
          <w:p w14:paraId="61D83E13" w14:textId="77777777" w:rsidR="00341A79" w:rsidRDefault="00341A79">
            <w:r>
              <w:rPr>
                <w:sz w:val="17"/>
              </w:rPr>
              <w:t>Bone pain</w:t>
            </w:r>
          </w:p>
        </w:tc>
      </w:tr>
      <w:tr w:rsidR="00341A79" w14:paraId="75924684" w14:textId="77777777">
        <w:trPr>
          <w:jc w:val="center"/>
        </w:trPr>
        <w:tc>
          <w:tcPr>
            <w:tcW w:w="5103" w:type="dxa"/>
          </w:tcPr>
          <w:p w14:paraId="002A65DC" w14:textId="77777777" w:rsidR="00341A79" w:rsidRDefault="00341A79">
            <w:r>
              <w:rPr>
                <w:sz w:val="17"/>
              </w:rPr>
              <w:t>Pain in the big toe</w:t>
            </w:r>
          </w:p>
        </w:tc>
      </w:tr>
      <w:tr w:rsidR="00341A79" w14:paraId="2967258E" w14:textId="77777777">
        <w:trPr>
          <w:jc w:val="center"/>
        </w:trPr>
        <w:tc>
          <w:tcPr>
            <w:tcW w:w="5103" w:type="dxa"/>
          </w:tcPr>
          <w:p w14:paraId="59BFAD45" w14:textId="77777777" w:rsidR="00341A79" w:rsidRDefault="00341A79">
            <w:r>
              <w:rPr>
                <w:sz w:val="17"/>
              </w:rPr>
              <w:t>Pain in the tailbone</w:t>
            </w:r>
          </w:p>
        </w:tc>
      </w:tr>
      <w:tr w:rsidR="00341A79" w14:paraId="70254819" w14:textId="77777777">
        <w:trPr>
          <w:jc w:val="center"/>
        </w:trPr>
        <w:tc>
          <w:tcPr>
            <w:tcW w:w="5103" w:type="dxa"/>
          </w:tcPr>
          <w:p w14:paraId="49A23DAF" w14:textId="77777777" w:rsidR="00341A79" w:rsidRDefault="00341A79">
            <w:r>
              <w:rPr>
                <w:sz w:val="17"/>
              </w:rPr>
              <w:t>Pain in the gums</w:t>
            </w:r>
          </w:p>
        </w:tc>
      </w:tr>
      <w:tr w:rsidR="00341A79" w14:paraId="63FED90B" w14:textId="77777777">
        <w:trPr>
          <w:jc w:val="center"/>
        </w:trPr>
        <w:tc>
          <w:tcPr>
            <w:tcW w:w="5103" w:type="dxa"/>
          </w:tcPr>
          <w:p w14:paraId="38A9C532" w14:textId="77777777" w:rsidR="00341A79" w:rsidRDefault="00341A79">
            <w:r>
              <w:rPr>
                <w:sz w:val="17"/>
              </w:rPr>
              <w:t>Pain in the intestines</w:t>
            </w:r>
          </w:p>
        </w:tc>
      </w:tr>
      <w:tr w:rsidR="00341A79" w14:paraId="4984D56E" w14:textId="77777777">
        <w:trPr>
          <w:jc w:val="center"/>
        </w:trPr>
        <w:tc>
          <w:tcPr>
            <w:tcW w:w="5103" w:type="dxa"/>
          </w:tcPr>
          <w:p w14:paraId="272820F3" w14:textId="77777777" w:rsidR="00341A79" w:rsidRDefault="00341A79">
            <w:r>
              <w:rPr>
                <w:sz w:val="17"/>
              </w:rPr>
              <w:t>Pain in the testicles</w:t>
            </w:r>
          </w:p>
        </w:tc>
      </w:tr>
      <w:tr w:rsidR="00341A79" w14:paraId="7E49B871" w14:textId="77777777">
        <w:trPr>
          <w:jc w:val="center"/>
        </w:trPr>
        <w:tc>
          <w:tcPr>
            <w:tcW w:w="5103" w:type="dxa"/>
          </w:tcPr>
          <w:p w14:paraId="060EBBDD" w14:textId="77777777" w:rsidR="00341A79" w:rsidRDefault="00341A79">
            <w:r>
              <w:rPr>
                <w:sz w:val="17"/>
              </w:rPr>
              <w:t>Pain in the temple</w:t>
            </w:r>
          </w:p>
        </w:tc>
      </w:tr>
      <w:tr w:rsidR="00341A79" w14:paraId="02DB70DA" w14:textId="77777777">
        <w:trPr>
          <w:jc w:val="center"/>
        </w:trPr>
        <w:tc>
          <w:tcPr>
            <w:tcW w:w="5103" w:type="dxa"/>
          </w:tcPr>
          <w:p w14:paraId="4101F331" w14:textId="77777777" w:rsidR="00341A79" w:rsidRDefault="00341A79">
            <w:r>
              <w:rPr>
                <w:sz w:val="17"/>
              </w:rPr>
              <w:t>Pain in the ball of the foot</w:t>
            </w:r>
          </w:p>
        </w:tc>
      </w:tr>
      <w:tr w:rsidR="00341A79" w14:paraId="22E238B8" w14:textId="77777777">
        <w:trPr>
          <w:jc w:val="center"/>
        </w:trPr>
        <w:tc>
          <w:tcPr>
            <w:tcW w:w="5103" w:type="dxa"/>
          </w:tcPr>
          <w:p w14:paraId="05F85504" w14:textId="77777777" w:rsidR="00341A79" w:rsidRDefault="00341A79">
            <w:r>
              <w:rPr>
                <w:sz w:val="17"/>
              </w:rPr>
              <w:t>Pain in the thumb</w:t>
            </w:r>
          </w:p>
        </w:tc>
      </w:tr>
      <w:tr w:rsidR="00341A79" w14:paraId="16912E73" w14:textId="77777777">
        <w:trPr>
          <w:jc w:val="center"/>
        </w:trPr>
        <w:tc>
          <w:tcPr>
            <w:tcW w:w="5103" w:type="dxa"/>
          </w:tcPr>
          <w:p w14:paraId="2780E300" w14:textId="77777777" w:rsidR="00341A79" w:rsidRDefault="00341A79">
            <w:r>
              <w:rPr>
                <w:sz w:val="17"/>
              </w:rPr>
              <w:t>Pain in the tongue</w:t>
            </w:r>
          </w:p>
        </w:tc>
      </w:tr>
      <w:tr w:rsidR="00341A79" w14:paraId="198CFABB" w14:textId="77777777">
        <w:trPr>
          <w:jc w:val="center"/>
        </w:trPr>
        <w:tc>
          <w:tcPr>
            <w:tcW w:w="5103" w:type="dxa"/>
          </w:tcPr>
          <w:p w14:paraId="21C4E4DF" w14:textId="77777777" w:rsidR="00341A79" w:rsidRDefault="00341A79">
            <w:r>
              <w:rPr>
                <w:sz w:val="17"/>
              </w:rPr>
              <w:t>Pain in the genital/lower pelvic area</w:t>
            </w:r>
          </w:p>
        </w:tc>
      </w:tr>
      <w:tr w:rsidR="00341A79" w14:paraId="17311659" w14:textId="77777777">
        <w:trPr>
          <w:jc w:val="center"/>
        </w:trPr>
        <w:tc>
          <w:tcPr>
            <w:tcW w:w="5103" w:type="dxa"/>
          </w:tcPr>
          <w:p w14:paraId="3309B9FE" w14:textId="77777777" w:rsidR="00341A79" w:rsidRDefault="00341A79">
            <w:r>
              <w:rPr>
                <w:sz w:val="17"/>
              </w:rPr>
              <w:t>Pain in the bladder</w:t>
            </w:r>
          </w:p>
        </w:tc>
      </w:tr>
      <w:tr w:rsidR="00341A79" w14:paraId="2977D772" w14:textId="77777777">
        <w:trPr>
          <w:jc w:val="center"/>
        </w:trPr>
        <w:tc>
          <w:tcPr>
            <w:tcW w:w="5103" w:type="dxa"/>
          </w:tcPr>
          <w:p w14:paraId="30D2FE70" w14:textId="77777777" w:rsidR="00341A79" w:rsidRDefault="00341A79">
            <w:r>
              <w:rPr>
                <w:sz w:val="17"/>
              </w:rPr>
              <w:t>Pain in the urethra</w:t>
            </w:r>
          </w:p>
        </w:tc>
      </w:tr>
      <w:tr w:rsidR="00341A79" w14:paraId="5E7BD014" w14:textId="77777777">
        <w:trPr>
          <w:jc w:val="center"/>
        </w:trPr>
        <w:tc>
          <w:tcPr>
            <w:tcW w:w="5103" w:type="dxa"/>
          </w:tcPr>
          <w:p w14:paraId="54A87ACC" w14:textId="77777777" w:rsidR="00341A79" w:rsidRDefault="00341A79">
            <w:r>
              <w:rPr>
                <w:sz w:val="17"/>
              </w:rPr>
              <w:t>Pain in the calf</w:t>
            </w:r>
          </w:p>
        </w:tc>
      </w:tr>
      <w:tr w:rsidR="00341A79" w14:paraId="6C6A9A6A" w14:textId="77777777">
        <w:trPr>
          <w:jc w:val="center"/>
        </w:trPr>
        <w:tc>
          <w:tcPr>
            <w:tcW w:w="5103" w:type="dxa"/>
          </w:tcPr>
          <w:p w14:paraId="16163136" w14:textId="77777777" w:rsidR="00341A79" w:rsidRDefault="00341A79">
            <w:r>
              <w:rPr>
                <w:sz w:val="17"/>
              </w:rPr>
              <w:t>Pain on the left side of the abdomen</w:t>
            </w:r>
          </w:p>
        </w:tc>
      </w:tr>
      <w:tr w:rsidR="00341A79" w14:paraId="1D1D8A3A" w14:textId="77777777">
        <w:trPr>
          <w:jc w:val="center"/>
        </w:trPr>
        <w:tc>
          <w:tcPr>
            <w:tcW w:w="5103" w:type="dxa"/>
          </w:tcPr>
          <w:p w14:paraId="743E8266" w14:textId="77777777" w:rsidR="00341A79" w:rsidRDefault="00341A79">
            <w:r>
              <w:rPr>
                <w:sz w:val="17"/>
              </w:rPr>
              <w:t>Pain in the ovaries</w:t>
            </w:r>
          </w:p>
        </w:tc>
      </w:tr>
      <w:tr w:rsidR="00341A79" w14:paraId="706B7EBE" w14:textId="77777777">
        <w:trPr>
          <w:jc w:val="center"/>
        </w:trPr>
        <w:tc>
          <w:tcPr>
            <w:tcW w:w="5103" w:type="dxa"/>
          </w:tcPr>
          <w:p w14:paraId="43BACD87" w14:textId="77777777" w:rsidR="00341A79" w:rsidRDefault="00341A79">
            <w:r>
              <w:rPr>
                <w:sz w:val="17"/>
              </w:rPr>
              <w:t>Pain in the rectum</w:t>
            </w:r>
          </w:p>
        </w:tc>
      </w:tr>
      <w:tr w:rsidR="00341A79" w14:paraId="7E2E480D" w14:textId="77777777">
        <w:trPr>
          <w:jc w:val="center"/>
        </w:trPr>
        <w:tc>
          <w:tcPr>
            <w:tcW w:w="5103" w:type="dxa"/>
          </w:tcPr>
          <w:p w14:paraId="44153F68" w14:textId="77777777" w:rsidR="00341A79" w:rsidRDefault="00341A79">
            <w:r>
              <w:rPr>
                <w:sz w:val="17"/>
              </w:rPr>
              <w:t>Pain in the eye or eyes</w:t>
            </w:r>
          </w:p>
        </w:tc>
      </w:tr>
      <w:tr w:rsidR="00341A79" w14:paraId="39A8C3FD" w14:textId="77777777">
        <w:trPr>
          <w:jc w:val="center"/>
        </w:trPr>
        <w:tc>
          <w:tcPr>
            <w:tcW w:w="5103" w:type="dxa"/>
          </w:tcPr>
          <w:p w14:paraId="1E0B7C35" w14:textId="77777777" w:rsidR="00341A79" w:rsidRDefault="00341A79">
            <w:r>
              <w:rPr>
                <w:sz w:val="17"/>
              </w:rPr>
              <w:t>Ear pain in adults</w:t>
            </w:r>
          </w:p>
        </w:tc>
      </w:tr>
      <w:tr w:rsidR="00341A79" w14:paraId="7E484B5C" w14:textId="77777777">
        <w:trPr>
          <w:jc w:val="center"/>
        </w:trPr>
        <w:tc>
          <w:tcPr>
            <w:tcW w:w="5103" w:type="dxa"/>
          </w:tcPr>
          <w:p w14:paraId="5CF6AC99" w14:textId="77777777" w:rsidR="00341A79" w:rsidRDefault="00341A79">
            <w:r>
              <w:rPr>
                <w:sz w:val="17"/>
              </w:rPr>
              <w:t>Pain in the upper abdomen</w:t>
            </w:r>
          </w:p>
        </w:tc>
      </w:tr>
      <w:tr w:rsidR="00341A79" w14:paraId="41E02234" w14:textId="77777777">
        <w:trPr>
          <w:jc w:val="center"/>
        </w:trPr>
        <w:tc>
          <w:tcPr>
            <w:tcW w:w="5103" w:type="dxa"/>
          </w:tcPr>
          <w:p w14:paraId="69141114" w14:textId="77777777" w:rsidR="00341A79" w:rsidRDefault="00341A79">
            <w:r>
              <w:rPr>
                <w:sz w:val="17"/>
              </w:rPr>
              <w:t>Pain when I have a bowel movement</w:t>
            </w:r>
          </w:p>
        </w:tc>
      </w:tr>
      <w:tr w:rsidR="00341A79" w14:paraId="455CEE2A" w14:textId="77777777">
        <w:trPr>
          <w:jc w:val="center"/>
        </w:trPr>
        <w:tc>
          <w:tcPr>
            <w:tcW w:w="5103" w:type="dxa"/>
          </w:tcPr>
          <w:p w14:paraId="11856413" w14:textId="77777777" w:rsidR="00341A79" w:rsidRDefault="00341A79">
            <w:r>
              <w:rPr>
                <w:sz w:val="17"/>
              </w:rPr>
              <w:t>Pain when I urinate</w:t>
            </w:r>
          </w:p>
        </w:tc>
      </w:tr>
      <w:tr w:rsidR="00341A79" w14:paraId="1B160ACE" w14:textId="77777777">
        <w:trPr>
          <w:jc w:val="center"/>
        </w:trPr>
        <w:tc>
          <w:tcPr>
            <w:tcW w:w="5103" w:type="dxa"/>
          </w:tcPr>
          <w:p w14:paraId="6D6371EA" w14:textId="77777777" w:rsidR="00341A79" w:rsidRDefault="00341A79">
            <w:r>
              <w:rPr>
                <w:sz w:val="17"/>
              </w:rPr>
              <w:t>Pain when I sit</w:t>
            </w:r>
          </w:p>
        </w:tc>
      </w:tr>
      <w:tr w:rsidR="00341A79" w14:paraId="3D82DE24" w14:textId="77777777">
        <w:trPr>
          <w:jc w:val="center"/>
        </w:trPr>
        <w:tc>
          <w:tcPr>
            <w:tcW w:w="5103" w:type="dxa"/>
          </w:tcPr>
          <w:p w14:paraId="758D0196" w14:textId="77777777" w:rsidR="00341A79" w:rsidRDefault="00341A79">
            <w:r>
              <w:rPr>
                <w:sz w:val="17"/>
              </w:rPr>
              <w:t>Pain when I exercise</w:t>
            </w:r>
          </w:p>
        </w:tc>
      </w:tr>
      <w:tr w:rsidR="00341A79" w14:paraId="6BDDDD67" w14:textId="77777777">
        <w:trPr>
          <w:jc w:val="center"/>
        </w:trPr>
        <w:tc>
          <w:tcPr>
            <w:tcW w:w="5103" w:type="dxa"/>
          </w:tcPr>
          <w:p w14:paraId="2E46C41A" w14:textId="77777777" w:rsidR="00341A79" w:rsidRDefault="00341A79">
            <w:r>
              <w:rPr>
                <w:sz w:val="17"/>
              </w:rPr>
              <w:t>Pain when breathing</w:t>
            </w:r>
          </w:p>
        </w:tc>
      </w:tr>
      <w:tr w:rsidR="00341A79" w14:paraId="05B94890" w14:textId="77777777">
        <w:trPr>
          <w:jc w:val="center"/>
        </w:trPr>
        <w:tc>
          <w:tcPr>
            <w:tcW w:w="5103" w:type="dxa"/>
          </w:tcPr>
          <w:p w14:paraId="0BDBAE45" w14:textId="77777777" w:rsidR="00341A79" w:rsidRDefault="00341A79">
            <w:r>
              <w:rPr>
                <w:sz w:val="17"/>
              </w:rPr>
              <w:t>Pain when standing</w:t>
            </w:r>
          </w:p>
        </w:tc>
      </w:tr>
      <w:tr w:rsidR="00341A79" w14:paraId="44AE9C03" w14:textId="77777777">
        <w:trPr>
          <w:jc w:val="center"/>
        </w:trPr>
        <w:tc>
          <w:tcPr>
            <w:tcW w:w="5103" w:type="dxa"/>
          </w:tcPr>
          <w:p w14:paraId="0F121B51" w14:textId="77777777" w:rsidR="00341A79" w:rsidRDefault="00341A79">
            <w:r>
              <w:rPr>
                <w:sz w:val="17"/>
              </w:rPr>
              <w:t>Pain on one side of the throat when swallowing</w:t>
            </w:r>
          </w:p>
        </w:tc>
      </w:tr>
      <w:tr w:rsidR="00341A79" w14:paraId="7D3E966B" w14:textId="77777777">
        <w:trPr>
          <w:jc w:val="center"/>
        </w:trPr>
        <w:tc>
          <w:tcPr>
            <w:tcW w:w="5103" w:type="dxa"/>
          </w:tcPr>
          <w:p w14:paraId="217AC0AE" w14:textId="77777777" w:rsidR="00341A79" w:rsidRDefault="00341A79">
            <w:r>
              <w:rPr>
                <w:sz w:val="17"/>
              </w:rPr>
              <w:t>Pollen allergy or something else?</w:t>
            </w:r>
          </w:p>
        </w:tc>
      </w:tr>
      <w:tr w:rsidR="00341A79" w14:paraId="1949279F" w14:textId="77777777">
        <w:trPr>
          <w:jc w:val="center"/>
        </w:trPr>
        <w:tc>
          <w:tcPr>
            <w:tcW w:w="5103" w:type="dxa"/>
          </w:tcPr>
          <w:p w14:paraId="386F1A1A" w14:textId="77777777" w:rsidR="00341A79" w:rsidRDefault="00341A79">
            <w:r>
              <w:rPr>
                <w:sz w:val="17"/>
              </w:rPr>
              <w:t>Delay menstruation</w:t>
            </w:r>
          </w:p>
        </w:tc>
      </w:tr>
      <w:tr w:rsidR="00341A79" w14:paraId="64D2CFDE" w14:textId="77777777">
        <w:trPr>
          <w:jc w:val="center"/>
        </w:trPr>
        <w:tc>
          <w:tcPr>
            <w:tcW w:w="5103" w:type="dxa"/>
          </w:tcPr>
          <w:p w14:paraId="5AAAC84B" w14:textId="77777777" w:rsidR="00341A79" w:rsidRDefault="00341A79">
            <w:r>
              <w:rPr>
                <w:sz w:val="17"/>
              </w:rPr>
              <w:t>Beard problems</w:t>
            </w:r>
          </w:p>
        </w:tc>
      </w:tr>
      <w:tr w:rsidR="00341A79" w14:paraId="5D7C5473" w14:textId="77777777">
        <w:trPr>
          <w:jc w:val="center"/>
        </w:trPr>
        <w:tc>
          <w:tcPr>
            <w:tcW w:w="5103" w:type="dxa"/>
          </w:tcPr>
          <w:p w14:paraId="13667AA9" w14:textId="77777777" w:rsidR="00341A79" w:rsidRDefault="00341A79">
            <w:r>
              <w:rPr>
                <w:sz w:val="17"/>
              </w:rPr>
              <w:t>Mucus in the stool</w:t>
            </w:r>
          </w:p>
        </w:tc>
      </w:tr>
      <w:tr w:rsidR="00341A79" w14:paraId="403FB3FE" w14:textId="77777777">
        <w:trPr>
          <w:jc w:val="center"/>
        </w:trPr>
        <w:tc>
          <w:tcPr>
            <w:tcW w:w="5103" w:type="dxa"/>
          </w:tcPr>
          <w:p w14:paraId="49398F6A" w14:textId="77777777" w:rsidR="00341A79" w:rsidRDefault="00341A79">
            <w:r>
              <w:rPr>
                <w:sz w:val="17"/>
              </w:rPr>
              <w:t>Mucus in the throat</w:t>
            </w:r>
          </w:p>
        </w:tc>
      </w:tr>
      <w:tr w:rsidR="00341A79" w14:paraId="573F9CE9" w14:textId="77777777">
        <w:trPr>
          <w:jc w:val="center"/>
        </w:trPr>
        <w:tc>
          <w:tcPr>
            <w:tcW w:w="5103" w:type="dxa"/>
          </w:tcPr>
          <w:p w14:paraId="11BE93FA" w14:textId="77777777" w:rsidR="00341A79" w:rsidRDefault="00341A79">
            <w:r>
              <w:rPr>
                <w:sz w:val="17"/>
              </w:rPr>
              <w:t>Stop drinking alcohol</w:t>
            </w:r>
          </w:p>
        </w:tc>
      </w:tr>
      <w:tr w:rsidR="00341A79" w14:paraId="04C70184" w14:textId="77777777">
        <w:trPr>
          <w:jc w:val="center"/>
        </w:trPr>
        <w:tc>
          <w:tcPr>
            <w:tcW w:w="5103" w:type="dxa"/>
          </w:tcPr>
          <w:p w14:paraId="6D58DA99" w14:textId="77777777" w:rsidR="00341A79" w:rsidRDefault="00341A79">
            <w:r>
              <w:rPr>
                <w:sz w:val="17"/>
              </w:rPr>
              <w:t>Quit smoking</w:t>
            </w:r>
          </w:p>
        </w:tc>
      </w:tr>
      <w:tr w:rsidR="00341A79" w14:paraId="5768BA7F" w14:textId="77777777">
        <w:trPr>
          <w:jc w:val="center"/>
        </w:trPr>
        <w:tc>
          <w:tcPr>
            <w:tcW w:w="5103" w:type="dxa"/>
          </w:tcPr>
          <w:p w14:paraId="357EAABC" w14:textId="77777777" w:rsidR="00341A79" w:rsidRDefault="00341A79">
            <w:r>
              <w:rPr>
                <w:sz w:val="17"/>
              </w:rPr>
              <w:t>Quit using snus</w:t>
            </w:r>
          </w:p>
        </w:tc>
      </w:tr>
      <w:tr w:rsidR="00341A79" w14:paraId="282C7762" w14:textId="77777777">
        <w:trPr>
          <w:jc w:val="center"/>
        </w:trPr>
        <w:tc>
          <w:tcPr>
            <w:tcW w:w="5103" w:type="dxa"/>
          </w:tcPr>
          <w:p w14:paraId="6DE93F40" w14:textId="77777777" w:rsidR="00341A79" w:rsidRDefault="00341A79">
            <w:r>
              <w:rPr>
                <w:sz w:val="17"/>
              </w:rPr>
              <w:t>Pain during ovulation</w:t>
            </w:r>
          </w:p>
        </w:tc>
      </w:tr>
      <w:tr w:rsidR="00341A79" w14:paraId="11A63B56" w14:textId="77777777">
        <w:trPr>
          <w:jc w:val="center"/>
        </w:trPr>
        <w:tc>
          <w:tcPr>
            <w:tcW w:w="5103" w:type="dxa"/>
          </w:tcPr>
          <w:p w14:paraId="2E73202D" w14:textId="77777777" w:rsidR="00341A79" w:rsidRDefault="00341A79">
            <w:r>
              <w:rPr>
                <w:sz w:val="17"/>
              </w:rPr>
              <w:t>Sun eczema / polymorphic light eruption</w:t>
            </w:r>
          </w:p>
        </w:tc>
      </w:tr>
      <w:tr w:rsidR="00341A79" w14:paraId="2466FD0E" w14:textId="77777777">
        <w:trPr>
          <w:jc w:val="center"/>
        </w:trPr>
        <w:tc>
          <w:tcPr>
            <w:tcW w:w="5103" w:type="dxa"/>
          </w:tcPr>
          <w:p w14:paraId="5C2F79F8" w14:textId="77777777" w:rsidR="00341A79" w:rsidRDefault="00341A79">
            <w:r>
              <w:rPr>
                <w:sz w:val="17"/>
              </w:rPr>
              <w:t>Tingling and prickling in hands and feet</w:t>
            </w:r>
          </w:p>
        </w:tc>
      </w:tr>
      <w:tr w:rsidR="00341A79" w14:paraId="150D0B6C" w14:textId="77777777">
        <w:trPr>
          <w:jc w:val="center"/>
        </w:trPr>
        <w:tc>
          <w:tcPr>
            <w:tcW w:w="5103" w:type="dxa"/>
          </w:tcPr>
          <w:p w14:paraId="06E83384" w14:textId="77777777" w:rsidR="00341A79" w:rsidRDefault="00341A79">
            <w:r>
              <w:rPr>
                <w:sz w:val="17"/>
              </w:rPr>
              <w:t>Difficulty breathing during exertion</w:t>
            </w:r>
          </w:p>
        </w:tc>
      </w:tr>
      <w:tr w:rsidR="00341A79" w14:paraId="1DC3D015" w14:textId="77777777">
        <w:trPr>
          <w:jc w:val="center"/>
        </w:trPr>
        <w:tc>
          <w:tcPr>
            <w:tcW w:w="5103" w:type="dxa"/>
          </w:tcPr>
          <w:p w14:paraId="1EEA4E1F" w14:textId="77777777" w:rsidR="00341A79" w:rsidRDefault="00341A79">
            <w:r>
              <w:rPr>
                <w:sz w:val="17"/>
              </w:rPr>
              <w:lastRenderedPageBreak/>
              <w:t>Difficulty winding down / settling</w:t>
            </w:r>
          </w:p>
        </w:tc>
      </w:tr>
      <w:tr w:rsidR="00341A79" w14:paraId="68F1B7AC" w14:textId="77777777">
        <w:trPr>
          <w:jc w:val="center"/>
        </w:trPr>
        <w:tc>
          <w:tcPr>
            <w:tcW w:w="5103" w:type="dxa"/>
          </w:tcPr>
          <w:p w14:paraId="6CE3599C" w14:textId="77777777" w:rsidR="00341A79" w:rsidRDefault="00341A79">
            <w:r>
              <w:rPr>
                <w:sz w:val="17"/>
              </w:rPr>
              <w:t>Difficulty concentrating</w:t>
            </w:r>
          </w:p>
        </w:tc>
      </w:tr>
      <w:tr w:rsidR="00341A79" w14:paraId="5E0AB7BB" w14:textId="77777777">
        <w:trPr>
          <w:jc w:val="center"/>
        </w:trPr>
        <w:tc>
          <w:tcPr>
            <w:tcW w:w="5103" w:type="dxa"/>
          </w:tcPr>
          <w:p w14:paraId="179F8700" w14:textId="77777777" w:rsidR="00341A79" w:rsidRDefault="00341A79">
            <w:r>
              <w:rPr>
                <w:sz w:val="17"/>
              </w:rPr>
              <w:t>Difficulty eating</w:t>
            </w:r>
          </w:p>
        </w:tc>
      </w:tr>
      <w:tr w:rsidR="00341A79" w14:paraId="1EEC11BC" w14:textId="77777777">
        <w:trPr>
          <w:jc w:val="center"/>
        </w:trPr>
        <w:tc>
          <w:tcPr>
            <w:tcW w:w="5103" w:type="dxa"/>
          </w:tcPr>
          <w:p w14:paraId="5528F281" w14:textId="77777777" w:rsidR="00341A79" w:rsidRDefault="00341A79">
            <w:r>
              <w:rPr>
                <w:sz w:val="17"/>
              </w:rPr>
              <w:t>Difficulty speaking in front of a group</w:t>
            </w:r>
          </w:p>
        </w:tc>
      </w:tr>
      <w:tr w:rsidR="00341A79" w14:paraId="7DB93441" w14:textId="77777777">
        <w:trPr>
          <w:jc w:val="center"/>
        </w:trPr>
        <w:tc>
          <w:tcPr>
            <w:tcW w:w="5103" w:type="dxa"/>
          </w:tcPr>
          <w:p w14:paraId="4E285E5F" w14:textId="77777777" w:rsidR="00341A79" w:rsidRDefault="00341A79">
            <w:r>
              <w:rPr>
                <w:sz w:val="17"/>
              </w:rPr>
              <w:t>Sleep difficulties</w:t>
            </w:r>
          </w:p>
        </w:tc>
      </w:tr>
      <w:tr w:rsidR="00341A79" w14:paraId="13F3A334" w14:textId="77777777">
        <w:trPr>
          <w:jc w:val="center"/>
        </w:trPr>
        <w:tc>
          <w:tcPr>
            <w:tcW w:w="5103" w:type="dxa"/>
          </w:tcPr>
          <w:p w14:paraId="1144B580" w14:textId="77777777" w:rsidR="00341A79" w:rsidRDefault="00341A79">
            <w:r>
              <w:rPr>
                <w:sz w:val="17"/>
              </w:rPr>
              <w:t>Tennis elbow</w:t>
            </w:r>
          </w:p>
        </w:tc>
      </w:tr>
      <w:tr w:rsidR="00341A79" w14:paraId="2735AB18" w14:textId="77777777">
        <w:trPr>
          <w:jc w:val="center"/>
        </w:trPr>
        <w:tc>
          <w:tcPr>
            <w:tcW w:w="5103" w:type="dxa"/>
          </w:tcPr>
          <w:p w14:paraId="24CB52D6" w14:textId="77777777" w:rsidR="00341A79" w:rsidRDefault="00341A79">
            <w:r>
              <w:rPr>
                <w:sz w:val="17"/>
              </w:rPr>
              <w:t>Dry scalp</w:t>
            </w:r>
          </w:p>
        </w:tc>
      </w:tr>
      <w:tr w:rsidR="00341A79" w14:paraId="6829531F" w14:textId="77777777">
        <w:trPr>
          <w:jc w:val="center"/>
        </w:trPr>
        <w:tc>
          <w:tcPr>
            <w:tcW w:w="5103" w:type="dxa"/>
          </w:tcPr>
          <w:p w14:paraId="5AB8372B" w14:textId="77777777" w:rsidR="00341A79" w:rsidRDefault="00341A79">
            <w:r>
              <w:rPr>
                <w:sz w:val="17"/>
              </w:rPr>
              <w:t>Oral thrush in children</w:t>
            </w:r>
          </w:p>
        </w:tc>
      </w:tr>
      <w:tr w:rsidR="00341A79" w14:paraId="66AABE2C" w14:textId="77777777">
        <w:trPr>
          <w:jc w:val="center"/>
        </w:trPr>
        <w:tc>
          <w:tcPr>
            <w:tcW w:w="5103" w:type="dxa"/>
          </w:tcPr>
          <w:p w14:paraId="43C7E50B" w14:textId="77777777" w:rsidR="00341A79" w:rsidRDefault="00341A79">
            <w:r>
              <w:rPr>
                <w:sz w:val="17"/>
              </w:rPr>
              <w:t>Rash on the face</w:t>
            </w:r>
          </w:p>
        </w:tc>
      </w:tr>
      <w:tr w:rsidR="00341A79" w14:paraId="451BA3DF" w14:textId="77777777">
        <w:trPr>
          <w:jc w:val="center"/>
        </w:trPr>
        <w:tc>
          <w:tcPr>
            <w:tcW w:w="5103" w:type="dxa"/>
          </w:tcPr>
          <w:p w14:paraId="41070370" w14:textId="77777777" w:rsidR="00341A79" w:rsidRDefault="00341A79">
            <w:r>
              <w:rPr>
                <w:sz w:val="17"/>
              </w:rPr>
              <w:t>Rash on the forehead</w:t>
            </w:r>
          </w:p>
        </w:tc>
      </w:tr>
      <w:tr w:rsidR="00341A79" w14:paraId="5DC7C8A3" w14:textId="77777777">
        <w:trPr>
          <w:jc w:val="center"/>
        </w:trPr>
        <w:tc>
          <w:tcPr>
            <w:tcW w:w="5103" w:type="dxa"/>
          </w:tcPr>
          <w:p w14:paraId="21CD5878" w14:textId="77777777" w:rsidR="00341A79" w:rsidRDefault="00341A79">
            <w:r>
              <w:rPr>
                <w:sz w:val="17"/>
              </w:rPr>
              <w:t>Earwax blockage</w:t>
            </w:r>
          </w:p>
        </w:tc>
      </w:tr>
      <w:tr w:rsidR="00341A79" w14:paraId="76FBE9CA" w14:textId="77777777">
        <w:trPr>
          <w:jc w:val="center"/>
        </w:trPr>
        <w:tc>
          <w:tcPr>
            <w:tcW w:w="5103" w:type="dxa"/>
          </w:tcPr>
          <w:p w14:paraId="59965306" w14:textId="77777777" w:rsidR="00341A79" w:rsidRDefault="00341A79">
            <w:r>
              <w:rPr>
                <w:sz w:val="17"/>
              </w:rPr>
              <w:t>Aching legs / leg pain</w:t>
            </w:r>
          </w:p>
        </w:tc>
      </w:tr>
      <w:tr w:rsidR="00341A79" w14:paraId="14BE1E13" w14:textId="77777777">
        <w:trPr>
          <w:jc w:val="center"/>
        </w:trPr>
        <w:tc>
          <w:tcPr>
            <w:tcW w:w="5103" w:type="dxa"/>
          </w:tcPr>
          <w:p w14:paraId="2113EED5" w14:textId="77777777" w:rsidR="00341A79" w:rsidRDefault="00341A79">
            <w:r>
              <w:rPr>
                <w:sz w:val="17"/>
              </w:rPr>
              <w:t>Heat rash in children</w:t>
            </w:r>
          </w:p>
        </w:tc>
      </w:tr>
      <w:tr w:rsidR="00341A79" w14:paraId="485A44D1" w14:textId="77777777">
        <w:trPr>
          <w:jc w:val="center"/>
        </w:trPr>
        <w:tc>
          <w:tcPr>
            <w:tcW w:w="5103" w:type="dxa"/>
          </w:tcPr>
          <w:p w14:paraId="46B27C60" w14:textId="77777777" w:rsidR="00341A79" w:rsidRDefault="00341A79">
            <w:r>
              <w:rPr>
                <w:sz w:val="17"/>
              </w:rPr>
              <w:t>Anxiety from alcohol</w:t>
            </w:r>
          </w:p>
        </w:tc>
      </w:tr>
    </w:tbl>
    <w:p w14:paraId="4A0EECE1" w14:textId="77777777" w:rsidR="00B67D8F" w:rsidRDefault="00B67D8F"/>
    <w:sectPr w:rsidR="00B67D8F" w:rsidSect="00034616">
      <w:footerReference w:type="default" r:id="rId8"/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31B5F" w14:textId="77777777" w:rsidR="00B67D8F" w:rsidRDefault="00B67D8F">
      <w:pPr>
        <w:spacing w:after="0" w:line="240" w:lineRule="auto"/>
      </w:pPr>
      <w:r>
        <w:separator/>
      </w:r>
    </w:p>
  </w:endnote>
  <w:endnote w:type="continuationSeparator" w:id="0">
    <w:p w14:paraId="5E0DB210" w14:textId="77777777" w:rsidR="00B67D8F" w:rsidRDefault="00B67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F64E" w14:textId="77777777" w:rsidR="00627F79" w:rsidRPr="00341A79" w:rsidRDefault="00000000">
    <w:pPr>
      <w:pStyle w:val="Sidfot"/>
      <w:jc w:val="center"/>
      <w:rPr>
        <w:lang w:val="sv-SE"/>
      </w:rPr>
    </w:pPr>
    <w:r w:rsidRPr="00341A79">
      <w:rPr>
        <w:i/>
        <w:sz w:val="16"/>
        <w:lang w:val="sv-SE"/>
      </w:rPr>
      <w:t>Kry fakta och råd – svensk/engelsk lista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1BE48" w14:textId="77777777" w:rsidR="00B67D8F" w:rsidRDefault="00B67D8F">
      <w:pPr>
        <w:spacing w:after="0" w:line="240" w:lineRule="auto"/>
      </w:pPr>
      <w:r>
        <w:separator/>
      </w:r>
    </w:p>
  </w:footnote>
  <w:footnote w:type="continuationSeparator" w:id="0">
    <w:p w14:paraId="69335CA4" w14:textId="77777777" w:rsidR="00B67D8F" w:rsidRDefault="00B67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654036">
    <w:abstractNumId w:val="8"/>
  </w:num>
  <w:num w:numId="2" w16cid:durableId="404572357">
    <w:abstractNumId w:val="6"/>
  </w:num>
  <w:num w:numId="3" w16cid:durableId="885721434">
    <w:abstractNumId w:val="5"/>
  </w:num>
  <w:num w:numId="4" w16cid:durableId="2101873209">
    <w:abstractNumId w:val="4"/>
  </w:num>
  <w:num w:numId="5" w16cid:durableId="574123353">
    <w:abstractNumId w:val="7"/>
  </w:num>
  <w:num w:numId="6" w16cid:durableId="1853950695">
    <w:abstractNumId w:val="3"/>
  </w:num>
  <w:num w:numId="7" w16cid:durableId="1775008855">
    <w:abstractNumId w:val="2"/>
  </w:num>
  <w:num w:numId="8" w16cid:durableId="1938368569">
    <w:abstractNumId w:val="1"/>
  </w:num>
  <w:num w:numId="9" w16cid:durableId="1546288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96D"/>
    <w:rsid w:val="0015074B"/>
    <w:rsid w:val="0029639D"/>
    <w:rsid w:val="00326F90"/>
    <w:rsid w:val="00341A79"/>
    <w:rsid w:val="00627F79"/>
    <w:rsid w:val="00AA1D8D"/>
    <w:rsid w:val="00B47730"/>
    <w:rsid w:val="00B67D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51237D"/>
  <w14:defaultImageDpi w14:val="300"/>
  <w15:docId w15:val="{4799F3BC-1AAC-4458-A5AC-748464D1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1289</Words>
  <Characters>6836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Barungi</cp:lastModifiedBy>
  <cp:revision>2</cp:revision>
  <dcterms:created xsi:type="dcterms:W3CDTF">2026-06-23T09:11:00Z</dcterms:created>
  <dcterms:modified xsi:type="dcterms:W3CDTF">2026-06-23T09:11:00Z</dcterms:modified>
  <cp:category/>
</cp:coreProperties>
</file>